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00"/>
        <w:jc w:val="center"/>
      </w:pPr>
      <w:r>
        <w:rPr>
          <w:rFonts w:ascii="Aptos Display" w:hAnsi="Aptos Display"/>
          <w:b/>
          <w:color w:val="696969"/>
          <w:sz w:val="36"/>
        </w:rPr>
        <w:t>WITHOUT</w:t>
      </w:r>
    </w:p>
    <w:p>
      <w:pPr>
        <w:widowControl/>
        <w:spacing w:after="40"/>
        <w:jc w:val="center"/>
      </w:pPr>
      <w:r>
        <w:rPr>
          <w:rFonts w:ascii="Aptos Display" w:hAnsi="Aptos Display"/>
          <w:b/>
          <w:color w:val="141414"/>
          <w:sz w:val="62"/>
        </w:rPr>
        <w:t>LOSING MY HUMANITY</w:t>
      </w:r>
    </w:p>
    <w:p>
      <w:pPr>
        <w:pStyle w:val="ArchiveSubtitle"/>
        <w:widowControl/>
        <w:jc w:val="center"/>
      </w:pPr>
      <w:r>
        <w:t>A Quiet Archive of What I Noticed on the Way Back to Myself</w:t>
      </w:r>
    </w:p>
    <w:p>
      <w:pPr>
        <w:widowControl/>
        <w:spacing w:before="1100"/>
        <w:jc w:val="center"/>
      </w:pPr>
      <w:r>
        <w:rPr>
          <w:rFonts w:ascii="Aptos" w:hAnsi="Aptos"/>
          <w:b/>
          <w:sz w:val="20"/>
        </w:rPr>
        <w:t>SURAJ THAPA</w:t>
      </w:r>
    </w:p>
    <w:p>
      <w:pPr>
        <w:widowControl/>
        <w:jc w:val="center"/>
      </w:pPr>
      <w:r>
        <w:rPr>
          <w:color w:val="787878"/>
          <w:sz w:val="17"/>
        </w:rPr>
        <w:t>ARCHIVE EDITION • 2026</w:t>
      </w:r>
    </w:p>
    <w:p>
      <w:pPr>
        <w:widowControl/>
        <w:spacing w:before="1200"/>
        <w:jc w:val="center"/>
      </w:pPr>
      <w:r>
        <w:rPr>
          <w:i/>
          <w:color w:val="5A5A5A"/>
          <w:sz w:val="22"/>
        </w:rPr>
        <w:t>“This is not a brand. Not a course. Not a performance.”</w:t>
      </w:r>
    </w:p>
    <w:p>
      <w:pPr>
        <w:widowControl/>
      </w:pPr>
      <w:r>
        <w:br w:type="page"/>
      </w:r>
    </w:p>
    <w:p>
      <w:pPr>
        <w:pStyle w:val="Heading1"/>
        <w:widowControl/>
      </w:pPr>
      <w:r>
        <w:t>Editorial Note</w:t>
      </w:r>
    </w:p>
    <w:p>
      <w:pPr>
        <w:widowControl/>
      </w:pPr>
      <w:r>
        <w:t>This edition is designed as a professional reading document while preserving the author's central voice, chronology, imagery, and deliberate rawness.</w:t>
      </w:r>
    </w:p>
    <w:p>
      <w:pPr>
        <w:widowControl/>
      </w:pPr>
      <w:r>
        <w:t>The source archive contains both polished reflections and material recorded close to the events themselves. Those modes are intentionally allowed to coexist. The roughness is part of the record.</w:t>
      </w:r>
    </w:p>
    <w:p>
      <w:pPr>
        <w:widowControl/>
      </w:pPr>
      <w:r>
        <w:t>Minor editorial corrections have been made where the source contained obvious transcription or typing artifacts. No attempt has been made to turn the experience into a clinical diagnosis, a self-help program, or a definitive account of another person's inner life.</w:t>
      </w:r>
    </w:p>
    <w:p>
      <w:pPr>
        <w:widowControl/>
      </w:pPr>
      <w:r>
        <w:t>Where the source explicitly marks a chapter as not yet inserted, that placeholder is retained as an editorial marker rather than silently inventing material.</w:t>
      </w:r>
    </w:p>
    <w:tbl>
      <w:tblPr>
        <w:tblW w:type="auto" w:w="0"/>
        <w:jc w:val="center"/>
        <w:tblLayout w:type="autofit"/>
        <w:tblLook w:firstColumn="1" w:firstRow="1" w:lastColumn="0" w:lastRow="0" w:noHBand="0" w:noVBand="1" w:val="04A0"/>
      </w:tblPr>
      <w:tblGrid>
        <w:gridCol w:w="4867"/>
        <w:gridCol w:w="4867"/>
      </w:tblGrid>
      <w:tr>
        <w:tc>
          <w:tcPr>
            <w:tcW w:type="dxa" w:w="4867"/>
            <w:shd w:fill="E9E9E9"/>
            <w:tcMar>
              <w:top w:w="120" w:type="dxa"/>
              <w:start w:w="120" w:type="dxa"/>
              <w:bottom w:w="120" w:type="dxa"/>
              <w:end w:w="120" w:type="dxa"/>
            </w:tcMar>
          </w:tcPr>
          <w:p>
            <w:r>
              <w:rPr>
                <w:b/>
                <w:sz w:val="17"/>
              </w:rPr>
              <w:t>ARCHIVE PRINCIPLE</w:t>
            </w:r>
          </w:p>
        </w:tc>
        <w:tc>
          <w:tcPr>
            <w:tcW w:type="dxa" w:w="4867"/>
            <w:shd w:fill="E9E9E9"/>
            <w:tcMar>
              <w:top w:w="120" w:type="dxa"/>
              <w:start w:w="120" w:type="dxa"/>
              <w:bottom w:w="120" w:type="dxa"/>
              <w:end w:w="120" w:type="dxa"/>
            </w:tcMar>
          </w:tcPr>
          <w:p>
            <w:r>
              <w:rPr>
                <w:b/>
                <w:sz w:val="17"/>
              </w:rPr>
              <w:t>WHAT IT MEANS HERE</w:t>
            </w:r>
          </w:p>
        </w:tc>
      </w:tr>
      <w:tr>
        <w:tc>
          <w:tcPr>
            <w:tcW w:type="dxa" w:w="4867"/>
            <w:tcMar>
              <w:top w:w="120" w:type="dxa"/>
              <w:start w:w="120" w:type="dxa"/>
              <w:bottom w:w="120" w:type="dxa"/>
              <w:end w:w="120" w:type="dxa"/>
            </w:tcMar>
          </w:tcPr>
          <w:p>
            <w:r>
              <w:rPr>
                <w:sz w:val="17"/>
              </w:rPr>
              <w:t>Process over performance</w:t>
            </w:r>
          </w:p>
        </w:tc>
        <w:tc>
          <w:tcPr>
            <w:tcW w:type="dxa" w:w="4867"/>
            <w:tcMar>
              <w:top w:w="120" w:type="dxa"/>
              <w:start w:w="120" w:type="dxa"/>
              <w:bottom w:w="120" w:type="dxa"/>
              <w:end w:w="120" w:type="dxa"/>
            </w:tcMar>
          </w:tcPr>
          <w:p>
            <w:r>
              <w:rPr>
                <w:sz w:val="17"/>
              </w:rPr>
              <w:t>The record remains unfinished where the life itself was unfinished.</w:t>
            </w:r>
          </w:p>
        </w:tc>
      </w:tr>
      <w:tr>
        <w:tc>
          <w:tcPr>
            <w:tcW w:type="dxa" w:w="4867"/>
            <w:tcMar>
              <w:top w:w="120" w:type="dxa"/>
              <w:start w:w="120" w:type="dxa"/>
              <w:bottom w:w="120" w:type="dxa"/>
              <w:end w:w="120" w:type="dxa"/>
            </w:tcMar>
          </w:tcPr>
          <w:p>
            <w:r>
              <w:rPr>
                <w:sz w:val="17"/>
              </w:rPr>
              <w:t>Reality over certainty</w:t>
            </w:r>
          </w:p>
        </w:tc>
        <w:tc>
          <w:tcPr>
            <w:tcW w:type="dxa" w:w="4867"/>
            <w:tcMar>
              <w:top w:w="120" w:type="dxa"/>
              <w:start w:w="120" w:type="dxa"/>
              <w:bottom w:w="120" w:type="dxa"/>
              <w:end w:w="120" w:type="dxa"/>
            </w:tcMar>
          </w:tcPr>
          <w:p>
            <w:r>
              <w:rPr>
                <w:sz w:val="17"/>
              </w:rPr>
              <w:t>Observation is separated from interpretation wherever possible.</w:t>
            </w:r>
          </w:p>
        </w:tc>
      </w:tr>
      <w:tr>
        <w:tc>
          <w:tcPr>
            <w:tcW w:type="dxa" w:w="4867"/>
            <w:tcMar>
              <w:top w:w="120" w:type="dxa"/>
              <w:start w:w="120" w:type="dxa"/>
              <w:bottom w:w="120" w:type="dxa"/>
              <w:end w:w="120" w:type="dxa"/>
            </w:tcMar>
          </w:tcPr>
          <w:p>
            <w:r>
              <w:rPr>
                <w:sz w:val="17"/>
              </w:rPr>
              <w:t>Humanity over labels</w:t>
            </w:r>
          </w:p>
        </w:tc>
        <w:tc>
          <w:tcPr>
            <w:tcW w:type="dxa" w:w="4867"/>
            <w:tcMar>
              <w:top w:w="120" w:type="dxa"/>
              <w:start w:w="120" w:type="dxa"/>
              <w:bottom w:w="120" w:type="dxa"/>
              <w:end w:w="120" w:type="dxa"/>
            </w:tcMar>
          </w:tcPr>
          <w:p>
            <w:r>
              <w:rPr>
                <w:sz w:val="17"/>
              </w:rPr>
              <w:t>Psychology is used as a lens, not as a replacement for lived experience.</w:t>
            </w:r>
          </w:p>
        </w:tc>
      </w:tr>
      <w:tr>
        <w:tc>
          <w:tcPr>
            <w:tcW w:type="dxa" w:w="4867"/>
            <w:tcMar>
              <w:top w:w="120" w:type="dxa"/>
              <w:start w:w="120" w:type="dxa"/>
              <w:bottom w:w="120" w:type="dxa"/>
              <w:end w:w="120" w:type="dxa"/>
            </w:tcMar>
          </w:tcPr>
          <w:p>
            <w:r>
              <w:rPr>
                <w:sz w:val="17"/>
              </w:rPr>
              <w:t>Voice over polish</w:t>
            </w:r>
          </w:p>
        </w:tc>
        <w:tc>
          <w:tcPr>
            <w:tcW w:type="dxa" w:w="4867"/>
            <w:tcMar>
              <w:top w:w="120" w:type="dxa"/>
              <w:start w:w="120" w:type="dxa"/>
              <w:bottom w:w="120" w:type="dxa"/>
              <w:end w:w="120" w:type="dxa"/>
            </w:tcMar>
          </w:tcPr>
          <w:p>
            <w:r>
              <w:rPr>
                <w:sz w:val="17"/>
              </w:rPr>
              <w:t>The author's cadence, humor, profanity, and contradictions remain part of the archive.</w:t>
            </w:r>
          </w:p>
        </w:tc>
      </w:tr>
    </w:tbl>
    <w:p>
      <w:pPr>
        <w:widowControl/>
      </w:pPr>
      <w:r>
        <w:br w:type="page"/>
      </w:r>
    </w:p>
    <w:p>
      <w:pPr>
        <w:pStyle w:val="Heading1"/>
        <w:widowControl/>
      </w:pPr>
      <w:r>
        <w:t>Contents</w:t>
      </w:r>
    </w:p>
    <w:p>
      <w:pPr>
        <w:widowControl/>
      </w:pPr>
      <w:r>
        <w:fldChar w:fldCharType="begin"/>
        <w:instrText xml:space="preserve"> TOC \o "1-2" \h \z \u </w:instrText>
        <w:fldChar w:fldCharType="separate"/>
      </w:r>
      <w:r>
        <w:rPr>
          <w:i/>
        </w:rPr>
        <w:t>Right-click this table and choose “Update Field” in Word.</w:t>
      </w:r>
      <w:r>
        <w:fldChar w:fldCharType="end"/>
      </w:r>
    </w:p>
    <w:p>
      <w:pPr>
        <w:pStyle w:val="ArchiveNote"/>
        <w:widowControl/>
      </w:pPr>
      <w:r>
        <w:t>Tip: if the page numbers are not visible when first opened, update the Table of Contents field in Word.</w:t>
      </w:r>
    </w:p>
    <w:p>
      <w:pPr>
        <w:widowControl/>
      </w:pPr>
      <w:r>
        <w:br w:type="page"/>
      </w:r>
    </w:p>
    <w:p>
      <w:pPr>
        <w:widowControl/>
      </w:pPr>
      <w:r>
        <w:t>THRESHOLD</w:t>
      </w:r>
    </w:p>
    <w:p>
      <w:pPr>
        <w:pStyle w:val="Heading2"/>
        <w:widowControl/>
      </w:pPr>
      <w:r>
        <w:t>Enter Slowly</w:t>
      </w:r>
    </w:p>
    <w:p>
      <w:pPr>
        <w:widowControl/>
      </w:pPr>
      <w:r>
        <w:t>If you found this archive, I just want to say something first before anything begins.</w:t>
      </w:r>
    </w:p>
    <w:p>
      <w:pPr>
        <w:widowControl/>
      </w:pPr>
      <w:r>
        <w:t>This is not a self-help course. Not a brand. Not somebody pretending to have life figured out.</w:t>
      </w:r>
    </w:p>
    <w:p>
      <w:pPr>
        <w:widowControl/>
      </w:pPr>
      <w:r>
        <w:t>This is just a human being trying to map what happened inside himself honestly without losing his humanity in the process.</w:t>
      </w:r>
    </w:p>
    <w:p>
      <w:pPr>
        <w:widowControl/>
      </w:pPr>
      <w:r>
        <w:t>A lot of these recordings were made during nights where I genuinely did not fully understand what was happening inside my own nervous system yet.</w:t>
      </w:r>
    </w:p>
    <w:p>
      <w:pPr>
        <w:widowControl/>
      </w:pPr>
      <w:r>
        <w:t>Some recordings were made while rebuilding. Some while grieving. Some while overthinking. Some while finally becoming calm for the first time in years.</w:t>
      </w:r>
    </w:p>
    <w:p>
      <w:pPr>
        <w:widowControl/>
      </w:pPr>
      <w:r>
        <w:t>And honestly, I kept a lot of the rawness on purpose.</w:t>
      </w:r>
    </w:p>
    <w:p>
      <w:pPr>
        <w:widowControl/>
      </w:pPr>
      <w:r>
        <w:t>The confusion. The contradictions. The swearing. The unfinished thoughts. The moments where I sounded lost. The moments where I sounded clear.</w:t>
      </w:r>
    </w:p>
    <w:p>
      <w:pPr>
        <w:widowControl/>
      </w:pPr>
      <w:r>
        <w:t>Because real human healing does not happen in clean straight lines.</w:t>
      </w:r>
    </w:p>
    <w:p>
      <w:pPr>
        <w:widowControl/>
      </w:pPr>
      <w:r>
        <w:t>And I think one of the biggest problems now is that people only show the polished version of themselves after everything is already processed. But most humans are actually living in the middle of the process.</w:t>
      </w:r>
    </w:p>
    <w:p>
      <w:pPr>
        <w:widowControl/>
      </w:pPr>
      <w:r>
        <w:t>That is what this archive is.</w:t>
      </w:r>
    </w:p>
    <w:p>
      <w:pPr>
        <w:widowControl/>
      </w:pPr>
      <w:r>
        <w:t>Not perfection. Process.</w:t>
      </w:r>
    </w:p>
    <w:p>
      <w:pPr>
        <w:widowControl/>
      </w:pPr>
      <w:r>
        <w:t>You are going to hear somebody trying to understand survival, gambling, love, uncertainty, immigration, identity, fear, family, silence, hope, nervous-system overload, and what it means to stay human through all of it.</w:t>
      </w:r>
    </w:p>
    <w:p>
      <w:pPr>
        <w:widowControl/>
      </w:pPr>
      <w:r>
        <w:t>Some parts may feel heavy. Some parts may feel strangely peaceful. Some parts may sound almost too self-aware. Others sound completely fragmented.</w:t>
      </w:r>
    </w:p>
    <w:p>
      <w:pPr>
        <w:widowControl/>
      </w:pPr>
      <w:r>
        <w:t>That is intentional. Because that is what being human actually felt like for me.</w:t>
      </w:r>
    </w:p>
    <w:p>
      <w:pPr>
        <w:widowControl/>
      </w:pPr>
      <w:r>
        <w:t>And honestly, if there is one thing I hope somebody takes from this archive, it's this:</w:t>
      </w:r>
    </w:p>
    <w:p>
      <w:pPr>
        <w:widowControl/>
      </w:pPr>
      <w:r>
        <w:t>You do not need to become perfect to become conscious.</w:t>
      </w:r>
    </w:p>
    <w:p>
      <w:pPr>
        <w:widowControl/>
      </w:pPr>
      <w:r>
        <w:t>You do not need to erase your past to become real.</w:t>
      </w:r>
    </w:p>
    <w:p>
      <w:pPr>
        <w:widowControl/>
      </w:pPr>
      <w:r>
        <w:t>And you do not need to fully understand yourself overnight for your life to still have meaning.</w:t>
      </w:r>
    </w:p>
    <w:p>
      <w:pPr>
        <w:widowControl/>
      </w:pPr>
      <w:r>
        <w:t>Sometimes awareness arrives slowly. Sometimes the observer wakes up in pieces. Sometimes your nervous system understands things years before your mind finds language for them.</w:t>
      </w:r>
    </w:p>
    <w:p>
      <w:pPr>
        <w:widowControl/>
      </w:pPr>
      <w:r>
        <w:t>And maybe that's okay.</w:t>
      </w:r>
    </w:p>
    <w:p>
      <w:pPr>
        <w:widowControl/>
      </w:pPr>
      <w:r>
        <w:t>Maybe being human was never about becoming flawless. Maybe it was about learning how to sit with reality honestly without abandoning yourself in the process.</w:t>
      </w:r>
    </w:p>
    <w:p>
      <w:pPr>
        <w:widowControl/>
      </w:pPr>
      <w:r>
        <w:t>So before the deeper parts open, I just want to say thank you for entering slowly. That matters more than people realize.</w:t>
      </w:r>
    </w:p>
    <w:p>
      <w:pPr>
        <w:pStyle w:val="Heading2"/>
        <w:widowControl/>
      </w:pPr>
      <w:r>
        <w:t>000 — Before The Noise Had A Name</w:t>
      </w:r>
    </w:p>
    <w:p>
      <w:pPr>
        <w:widowControl/>
      </w:pPr>
      <w:r>
        <w:t>Before the noise had a name.</w:t>
      </w:r>
    </w:p>
    <w:p>
      <w:pPr>
        <w:widowControl/>
      </w:pPr>
      <w:r>
        <w:t>Before the addiction.</w:t>
      </w:r>
    </w:p>
    <w:p>
      <w:pPr>
        <w:widowControl/>
      </w:pPr>
      <w:r>
        <w:t>Before the relationships.</w:t>
      </w:r>
    </w:p>
    <w:p>
      <w:pPr>
        <w:widowControl/>
      </w:pPr>
      <w:r>
        <w:t>Before the overthinking.</w:t>
      </w:r>
    </w:p>
    <w:p>
      <w:pPr>
        <w:widowControl/>
      </w:pPr>
      <w:r>
        <w:t>Before I even knew what groundedness meant.</w:t>
      </w:r>
    </w:p>
    <w:p>
      <w:pPr>
        <w:widowControl/>
      </w:pPr>
      <w:r>
        <w:t>There was just a nervous system trying to survive life the best way it knew how.</w:t>
      </w:r>
    </w:p>
    <w:p>
      <w:pPr>
        <w:widowControl/>
      </w:pPr>
      <w:r>
        <w:t>I didn't grow up in comfort.</w:t>
      </w:r>
    </w:p>
    <w:p>
      <w:pPr>
        <w:widowControl/>
      </w:pPr>
      <w:r>
        <w:t>I grew up in adaptation.</w:t>
      </w:r>
    </w:p>
    <w:p>
      <w:pPr>
        <w:widowControl/>
      </w:pPr>
      <w:r>
        <w:t>Refugee camps.</w:t>
      </w:r>
    </w:p>
    <w:p>
      <w:pPr>
        <w:widowControl/>
      </w:pPr>
      <w:r>
        <w:t>Bamboo walls.</w:t>
      </w:r>
    </w:p>
    <w:p>
      <w:pPr>
        <w:widowControl/>
      </w:pPr>
      <w:r>
        <w:t>Smoke in the kitchen.</w:t>
      </w:r>
    </w:p>
    <w:p>
      <w:pPr>
        <w:widowControl/>
      </w:pPr>
      <w:r>
        <w:t>Shared survival.</w:t>
      </w:r>
    </w:p>
    <w:p>
      <w:pPr>
        <w:widowControl/>
      </w:pPr>
      <w:r>
        <w:t>Scarcity that quietly teaches your body to stay alert even during peaceful moments.</w:t>
      </w:r>
    </w:p>
    <w:p>
      <w:pPr>
        <w:widowControl/>
      </w:pPr>
      <w:r>
        <w:t>And the strange thing is, when you grow up like that, you don't even realize it's shaping you. You think everybody notices tension. You think everybody watches energy shifts. You think everybody learns people before language.</w:t>
      </w:r>
    </w:p>
    <w:p>
      <w:pPr>
        <w:widowControl/>
      </w:pPr>
      <w:r>
        <w:t>But slowly, life teaches you otherwise.</w:t>
      </w:r>
    </w:p>
    <w:p>
      <w:pPr>
        <w:widowControl/>
      </w:pPr>
      <w:r>
        <w:t>As a child, I thought I was just emotional. Too observant. Too sensitive. Too intense.</w:t>
      </w:r>
    </w:p>
    <w:p>
      <w:pPr>
        <w:widowControl/>
      </w:pPr>
      <w:r>
        <w:t>Now I understand something deeper. My nervous system was building survival strategies long before I had words for them. Hypervigilance. Pattern recognition. Overthinking. Reading rooms. Feeling danger before logic could explain it.</w:t>
      </w:r>
    </w:p>
    <w:p>
      <w:pPr>
        <w:widowControl/>
      </w:pPr>
      <w:r>
        <w:t>That wasn't weakness—that was adaptation.</w:t>
      </w:r>
    </w:p>
    <w:p>
      <w:pPr>
        <w:widowControl/>
      </w:pPr>
      <w:r>
        <w:t>And for a long time, I judged myself for it. I judged myself for the chaos. For the emotional intensity. For the confusion. For the moments where I lost myself trying to understand life, people, love, uncertainty, and reality itself.</w:t>
      </w:r>
    </w:p>
    <w:p>
      <w:pPr>
        <w:widowControl/>
      </w:pPr>
      <w:r>
        <w:t>But eventually, something changed—not overnight. Slowly. Pain started teaching me things comfort never could.</w:t>
      </w:r>
    </w:p>
    <w:p>
      <w:pPr>
        <w:widowControl/>
      </w:pPr>
      <w:r>
        <w:t>The gambling.</w:t>
      </w:r>
    </w:p>
    <w:p>
      <w:pPr>
        <w:widowControl/>
      </w:pPr>
      <w:r>
        <w:t>The emotional collapse.</w:t>
      </w:r>
    </w:p>
    <w:p>
      <w:pPr>
        <w:widowControl/>
      </w:pPr>
      <w:r>
        <w:t>The rebuilding.</w:t>
      </w:r>
    </w:p>
    <w:p>
      <w:pPr>
        <w:widowControl/>
      </w:pPr>
      <w:r>
        <w:t>The relationships, the silence.</w:t>
      </w:r>
    </w:p>
    <w:p>
      <w:pPr>
        <w:widowControl/>
      </w:pPr>
      <w:r>
        <w:t>The loneliness, the awareness, all of it slowly pushed me toward one realization:</w:t>
      </w:r>
    </w:p>
    <w:p>
      <w:pPr>
        <w:widowControl/>
      </w:pPr>
      <w:r>
        <w:t>Most human beings are not evil. Most human beings are unfinished. Our parents were unfinished, their parents were unfinished, and one day we realize we are unfinished too.</w:t>
      </w:r>
    </w:p>
    <w:p>
      <w:pPr>
        <w:widowControl/>
      </w:pPr>
      <w:r>
        <w:t>That realization changed how I saw everything.</w:t>
      </w:r>
    </w:p>
    <w:p>
      <w:pPr>
        <w:widowControl/>
      </w:pPr>
      <w:r>
        <w:t>Because forgiveness suddenly became possible. Not fake forgiveness. Not spiritual performance—real forgiveness. The kind where you finally stop fighting reality.</w:t>
      </w:r>
    </w:p>
    <w:p>
      <w:pPr>
        <w:widowControl/>
      </w:pPr>
      <w:r>
        <w:t>Forgiving your parents for carrying pain imperfectly.</w:t>
      </w:r>
    </w:p>
    <w:p>
      <w:pPr>
        <w:widowControl/>
      </w:pPr>
      <w:r>
        <w:t>Forgiving yourself for surviving imperfectly.</w:t>
      </w:r>
    </w:p>
    <w:p>
      <w:pPr>
        <w:widowControl/>
      </w:pPr>
      <w:r>
        <w:t>Forgiving your nervous system for trying to protect you the only way it knew how.</w:t>
      </w:r>
    </w:p>
    <w:p>
      <w:pPr>
        <w:widowControl/>
      </w:pPr>
      <w:r>
        <w:t>That was the real beginning for me. Not healing. Awareness. And once awareness begins, you can never fully return to unconscious living again.</w:t>
      </w:r>
    </w:p>
    <w:p>
      <w:pPr>
        <w:widowControl/>
      </w:pPr>
      <w:r>
        <w:t>You start noticing patterns.</w:t>
      </w:r>
    </w:p>
    <w:p>
      <w:pPr>
        <w:widowControl/>
      </w:pPr>
      <w:r>
        <w:t>You start seeing pain differently.</w:t>
      </w:r>
    </w:p>
    <w:p>
      <w:pPr>
        <w:widowControl/>
      </w:pPr>
      <w:r>
        <w:t>You start understanding people differently.</w:t>
      </w:r>
    </w:p>
    <w:p>
      <w:pPr>
        <w:widowControl/>
      </w:pPr>
      <w:r>
        <w:t>You start understanding yourself differently.</w:t>
      </w:r>
    </w:p>
    <w:p>
      <w:pPr>
        <w:widowControl/>
      </w:pPr>
      <w:r>
        <w:t>And eventually, you stop trying to become perfect. You simply try to become real.</w:t>
      </w:r>
    </w:p>
    <w:p>
      <w:pPr>
        <w:widowControl/>
      </w:pPr>
      <w:r>
        <w:t>And the rest of this archive is what happened after that.</w:t>
      </w:r>
    </w:p>
    <w:p>
      <w:pPr>
        <w:pStyle w:val="Heading2"/>
        <w:widowControl/>
      </w:pPr>
      <w:r>
        <w:t>00 — The Story Beneath The Story</w:t>
      </w:r>
    </w:p>
    <w:p>
      <w:pPr>
        <w:widowControl/>
      </w:pPr>
      <w:r>
        <w:t>People will probably think this story is about a relationship. Or gambling. Or heartbreak. Or recovery. But honestly… none of those are fully the story. Those are just the visible parts. The deeper story is about a nervous system trying to survive itself while slowly becoming conscious of what was actually happening underneath everything.</w:t>
      </w:r>
    </w:p>
    <w:p>
      <w:pPr>
        <w:widowControl/>
      </w:pPr>
      <w:r>
        <w:t>I did not grow up in stability. I grew up in environments where awareness mattered. Where survival meant reading the room before speaking. Watching people carefully. Feeling shifts early. Learning how to adapt before things became dangerous. That kind of awareness never really leaves your body. It just changes form as you grow older.</w:t>
      </w:r>
    </w:p>
    <w:p>
      <w:pPr>
        <w:widowControl/>
      </w:pPr>
      <w:r>
        <w:t>When I came to Canada and started rebuilding my life, I thought structure would save me. And in some ways, it did. I became obsessed with building systems. Fixing things. Organizing things. Creating order physically because internally my mind was always moving fast.</w:t>
      </w:r>
    </w:p>
    <w:p>
      <w:pPr>
        <w:widowControl/>
      </w:pPr>
      <w:r>
        <w:t>That’s why I loved working with my hands:</w:t>
      </w:r>
    </w:p>
    <w:p>
      <w:pPr>
        <w:widowControl/>
      </w:pPr>
      <w:r>
        <w:t>Metal.</w:t>
      </w:r>
    </w:p>
    <w:p>
      <w:pPr>
        <w:widowControl/>
      </w:pPr>
      <w:r>
        <w:t>Wiring.</w:t>
      </w:r>
    </w:p>
    <w:p>
      <w:pPr>
        <w:widowControl/>
      </w:pPr>
      <w:r>
        <w:t>Audio systems.</w:t>
      </w:r>
    </w:p>
    <w:p>
      <w:pPr>
        <w:widowControl/>
      </w:pPr>
      <w:r>
        <w:t>Building monitor arms from scratch.</w:t>
      </w:r>
    </w:p>
    <w:p>
      <w:pPr>
        <w:widowControl/>
      </w:pPr>
      <w:r>
        <w:t>Balancing speaker channels until the sound felt perfect in my chest.</w:t>
      </w:r>
    </w:p>
    <w:p>
      <w:pPr>
        <w:widowControl/>
      </w:pPr>
      <w:r>
        <w:t>Movement helped me regulate what words could not.</w:t>
      </w:r>
    </w:p>
    <w:p>
      <w:pPr>
        <w:widowControl/>
      </w:pPr>
      <w:r>
        <w:t>But underneath all of that, there was another system running too. Gambling. And I need to say this honestly because just saying “gambling recovery” makes it sound clean and simple when it was anything but that.</w:t>
      </w:r>
    </w:p>
    <w:p>
      <w:pPr>
        <w:widowControl/>
      </w:pPr>
      <w:r>
        <w:t>Gambling was not just money. It was:</w:t>
      </w:r>
    </w:p>
    <w:p>
      <w:pPr>
        <w:widowControl/>
      </w:pPr>
      <w:r>
        <w:t>Adrenaline.</w:t>
      </w:r>
    </w:p>
    <w:p>
      <w:pPr>
        <w:widowControl/>
      </w:pPr>
      <w:r>
        <w:t>Escape.</w:t>
      </w:r>
    </w:p>
    <w:p>
      <w:pPr>
        <w:widowControl/>
      </w:pPr>
      <w:r>
        <w:t>Pressure.</w:t>
      </w:r>
    </w:p>
    <w:p>
      <w:pPr>
        <w:widowControl/>
      </w:pPr>
      <w:r>
        <w:t>Hope.</w:t>
      </w:r>
    </w:p>
    <w:p>
      <w:pPr>
        <w:widowControl/>
      </w:pPr>
      <w:r>
        <w:t>Control.</w:t>
      </w:r>
    </w:p>
    <w:p>
      <w:pPr>
        <w:widowControl/>
      </w:pPr>
      <w:r>
        <w:t>Destruction.</w:t>
      </w:r>
    </w:p>
    <w:p>
      <w:pPr>
        <w:widowControl/>
      </w:pPr>
      <w:r>
        <w:t>Relief.</w:t>
      </w:r>
    </w:p>
    <w:p>
      <w:pPr>
        <w:widowControl/>
      </w:pPr>
      <w:r>
        <w:t>Collapse.</w:t>
      </w:r>
    </w:p>
    <w:p>
      <w:pPr>
        <w:widowControl/>
      </w:pPr>
      <w:r>
        <w:t>Starting over.</w:t>
      </w:r>
    </w:p>
    <w:p>
      <w:pPr>
        <w:widowControl/>
      </w:pPr>
      <w:r>
        <w:t>Then collapsing again.</w:t>
      </w:r>
    </w:p>
    <w:p>
      <w:pPr>
        <w:widowControl/>
      </w:pPr>
      <w:r>
        <w:t>There were times I stopped. There were times I relapsed. Many times. There were moments where I genuinely thought I had control again, only to watch myself disappear back into the same loop when pressure hit hard enough.</w:t>
      </w:r>
    </w:p>
    <w:p>
      <w:pPr>
        <w:widowControl/>
      </w:pPr>
      <w:r>
        <w:t>And honestly, the darkest part was not even losing money. The darkest part was slowly watching my nervous system become trained for chaos. High stimulation. High pressure. High uncertainty. Always waiting for the next outcome to save me. The next win. The next chance. The next reset. That loop changed my body. It changed the way my brain responded to uncertainty.</w:t>
      </w:r>
    </w:p>
    <w:p>
      <w:pPr>
        <w:widowControl/>
      </w:pPr>
      <w:r>
        <w:t>Then came the legal situation. The court process. Fingerprints. Waiting. Not knowing what my future would look like. Watching one hidden reality threaten to destroy the surface reality of my life. That period changed me deeply. It taught my nervous system that uncertainty was not just uncomfortable. It could become dangerous.</w:t>
      </w:r>
    </w:p>
    <w:p>
      <w:pPr>
        <w:widowControl/>
      </w:pPr>
      <w:r>
        <w:t>And somewhere inside all of that… Stephanie entered my life.</w:t>
      </w:r>
    </w:p>
    <w:p>
      <w:pPr>
        <w:widowControl/>
      </w:pPr>
      <w:r>
        <w:t>That’s why the relationship mattered so much. Not because she was perfect. Not because we never struggled. But because she met me while I was still rebuilding. She saw me during years where I was still trying to become stable again. And for a long time, the relationship became the safest emotional structure in my life. For over three years there was consistency. Predictability. Connection. Daily communication. A rhythm. And I think my nervous system attached to that rhythm more deeply than I fully understood at the time.</w:t>
      </w:r>
    </w:p>
    <w:p>
      <w:pPr>
        <w:widowControl/>
      </w:pPr>
      <w:r>
        <w:t>Because before that relationship, my body already knew chaos very well.</w:t>
      </w:r>
    </w:p>
    <w:p>
      <w:pPr>
        <w:widowControl/>
      </w:pPr>
      <w:r>
        <w:t>Then later, when uncertainty entered the relationship, something old inside me woke back up. Not just heartbreak. Not just sadness. Something deeper. The scanning. The hypervigilance. The need to understand. The fear of hidden realities. The obsession with finding the missing piece that would finally make everything make sense.</w:t>
      </w:r>
    </w:p>
    <w:p>
      <w:pPr>
        <w:widowControl/>
      </w:pPr>
      <w:r>
        <w:t>I started trying to solve the relationship like it was an engine. Like if I just analyzed enough, understood enough, stayed patient enough, loved hard enough, maybe reality would become coherent again.</w:t>
      </w:r>
    </w:p>
    <w:p>
      <w:pPr>
        <w:widowControl/>
      </w:pPr>
      <w:r>
        <w:t>But the harder I searched for certainty, the more fragmented I became internally. That was the strange part. Externally I was still functioning. Still studying. Still showing up. Still helping people. Still building things.</w:t>
      </w:r>
    </w:p>
    <w:p>
      <w:pPr>
        <w:widowControl/>
      </w:pPr>
      <w:r>
        <w:t>But internally my nervous system was overloaded. There were nights I could not sleep even when my mind had no thoughts left. There were nights where I felt physically activated but emotionally numb. There were moments where I laughed too much. Moments where I stared into silence for hours. Moments where my body reacted before my mind understood why.</w:t>
      </w:r>
    </w:p>
    <w:p>
      <w:pPr>
        <w:widowControl/>
      </w:pPr>
      <w:r>
        <w:t>At the time, I thought I was losing myself. Now I think something else was happening. I think my nervous system was finally becoming visible to me. Not theoretically. Physically. Painfully. Honestly.</w:t>
      </w:r>
    </w:p>
    <w:p>
      <w:pPr>
        <w:widowControl/>
      </w:pPr>
      <w:r>
        <w:t>And maybe that is what this entire archive really is. Not a breakup story. Not a recovery story. Not even a gambling story. It is a record of what happened when a human being who spent years surviving finally became conscious of the machinery underneath his own survival.</w:t>
      </w:r>
    </w:p>
    <w:p>
      <w:pPr>
        <w:widowControl/>
      </w:pPr>
      <w:r>
        <w:t>The relapses. The confusion. The love. The shame. The hope. The exhaustion. The rebuilding. The contradictions. The awareness. All of it.</w:t>
      </w:r>
    </w:p>
    <w:p>
      <w:pPr>
        <w:widowControl/>
      </w:pPr>
      <w:r>
        <w:t>Because the truth is… I was never just trying to save a relationship. I was trying to understand reality deeply enough that I could finally feel safe inside it.</w:t>
      </w:r>
    </w:p>
    <w:p>
      <w:pPr>
        <w:widowControl/>
      </w:pPr>
      <w:r>
        <w:t>And maybe that’s why this archive exists now. Not because I figured everything out. But because I stayed honest enough to watch myself becoming conscious while everything was still moving.</w:t>
      </w:r>
    </w:p>
    <w:p>
      <w:pPr>
        <w:widowControl/>
      </w:pPr>
      <w:r>
        <w:br w:type="page"/>
      </w:r>
    </w:p>
    <w:p>
      <w:pPr>
        <w:pStyle w:val="Heading1"/>
        <w:widowControl/>
        <w:spacing w:before="600"/>
      </w:pPr>
      <w:r>
        <w:t>PART ONE — THE SURVIVAL ARCHITECTURE</w:t>
      </w:r>
    </w:p>
    <w:p>
      <w:pPr>
        <w:pStyle w:val="Heading2"/>
        <w:widowControl/>
      </w:pPr>
      <w:r>
        <w:t>01.1 — Where My System Started</w:t>
      </w:r>
    </w:p>
    <w:p>
      <w:pPr>
        <w:widowControl/>
      </w:pPr>
      <w:r>
        <w:t>I was born in a place where survival was normal. Not movie survival. Not dramatic survival. Just everyday life.</w:t>
      </w:r>
    </w:p>
    <w:p>
      <w:pPr>
        <w:widowControl/>
      </w:pPr>
      <w:r>
        <w:t>Bamboo walls. Newspaper walls. Refugee camp dust everywhere. Adults carrying stress in silence because life still had to move somehow, no matter what happened.</w:t>
      </w:r>
    </w:p>
    <w:p>
      <w:pPr>
        <w:widowControl/>
      </w:pPr>
      <w:r>
        <w:t>Kids adapting before they even knew what adaptation meant.</w:t>
      </w:r>
    </w:p>
    <w:p>
      <w:pPr>
        <w:widowControl/>
      </w:pPr>
      <w:r>
        <w:t>And somewhere inside all that, there was me. Quiet. Observant. Always looking. Always feeling something. Always sensing things before I even had words for any of it.</w:t>
      </w:r>
    </w:p>
    <w:p>
      <w:pPr>
        <w:widowControl/>
      </w:pPr>
      <w:r>
        <w:t>Back then I didn't know words like nervous system, awareness, trauma, psychology, attachment, consciousness. None of that.</w:t>
      </w:r>
    </w:p>
    <w:p>
      <w:pPr>
        <w:widowControl/>
      </w:pPr>
      <w:r>
        <w:t>Bro, I didn't even know what half my own reactions were. I thought I was just me.</w:t>
      </w:r>
    </w:p>
    <w:p>
      <w:pPr>
        <w:widowControl/>
      </w:pPr>
      <w:r>
        <w:t>That's the funny part of this whole story. Everything I understand now was already happening inside me, long before I had language for it.</w:t>
      </w:r>
    </w:p>
    <w:p>
      <w:pPr>
        <w:widowControl/>
      </w:pPr>
      <w:r>
        <w:t>I don't think my life was ever really about becoming successful first. Not at the deepest level.</w:t>
      </w:r>
    </w:p>
    <w:p>
      <w:pPr>
        <w:widowControl/>
      </w:pPr>
      <w:r>
        <w:t>Before success, before money, before school, before relationships, before trying to become a better man, before all the rebuilding, I think I was always trying to answer one silent question:</w:t>
      </w:r>
    </w:p>
    <w:p>
      <w:pPr>
        <w:widowControl/>
      </w:pPr>
      <w:r>
        <w:t>Am I safe here?</w:t>
      </w:r>
    </w:p>
    <w:p>
      <w:pPr>
        <w:widowControl/>
      </w:pPr>
      <w:r>
        <w:t>Not safe like locked doors. Safe in the body. Safe in the room. Safe around people. Safe inside myself.</w:t>
      </w:r>
    </w:p>
    <w:p>
      <w:pPr>
        <w:widowControl/>
      </w:pPr>
      <w:r>
        <w:t>That is something people who grew up in predictable lives don't always understand. They think safety is logical. They think safety is when nothing is visibly wrong.</w:t>
      </w:r>
    </w:p>
    <w:p>
      <w:pPr>
        <w:widowControl/>
      </w:pPr>
      <w:r>
        <w:t>But when you grow up around instability, your body learns another language before your mind even knows how to speak.</w:t>
      </w:r>
    </w:p>
    <w:p>
      <w:pPr>
        <w:widowControl/>
      </w:pPr>
      <w:r>
        <w:t>You start reading rooms. You notice tone before words. You notice when somebody's face is normal, but their energy changed.</w:t>
      </w:r>
    </w:p>
    <w:p>
      <w:pPr>
        <w:widowControl/>
      </w:pPr>
      <w:r>
        <w:t>You notice silence. You notice tension between adults before anyone says anything. You notice when somebody is physically there, but emotionally gone.</w:t>
      </w:r>
    </w:p>
    <w:p>
      <w:pPr>
        <w:widowControl/>
      </w:pPr>
      <w:r>
        <w:t>And as a kid, you don't sit there thinking, "I am developing pattern recognition because of environmental instability." No, bro. You just feel something.</w:t>
      </w:r>
    </w:p>
    <w:p>
      <w:pPr>
        <w:widowControl/>
      </w:pPr>
      <w:r>
        <w:t>Your stomach tightens. Your chest changes. Your attention sharpens. Something inside you says, "Pay attention."</w:t>
      </w:r>
    </w:p>
    <w:p>
      <w:pPr>
        <w:widowControl/>
      </w:pPr>
      <w:r>
        <w:t>That became part of me before I even knew it was part of me.</w:t>
      </w:r>
    </w:p>
    <w:p>
      <w:pPr>
        <w:widowControl/>
      </w:pPr>
      <w:r>
        <w:t>People later call that maturity. But sometimes maturity is just a child who had to become emotionally useful too early.</w:t>
      </w:r>
    </w:p>
    <w:p>
      <w:pPr>
        <w:widowControl/>
      </w:pPr>
      <w:r>
        <w:t>Sometimes maturity is not wisdom. Sometimes it is survival, wearing nice clothes.</w:t>
      </w:r>
    </w:p>
    <w:p>
      <w:pPr>
        <w:widowControl/>
      </w:pPr>
      <w:r>
        <w:t>And I think that is where a lot of me started. Not from trying to become deep. Not from trying to become psychological. Not from trying to sound smart.</w:t>
      </w:r>
    </w:p>
    <w:p>
      <w:pPr>
        <w:widowControl/>
      </w:pPr>
      <w:r>
        <w:t>I became observant because life taught my body that missing small signs could cost peace.</w:t>
      </w:r>
    </w:p>
    <w:p>
      <w:pPr>
        <w:widowControl/>
      </w:pPr>
      <w:r>
        <w:t>And when you move through refugee environments, instability, immigration, and a whole life changes, your nervous system does not update just because your address changes.</w:t>
      </w:r>
    </w:p>
    <w:p>
      <w:pPr>
        <w:widowControl/>
      </w:pPr>
      <w:r>
        <w:t>Your environment can become calmer, but your body still remembers uncertainty.</w:t>
      </w:r>
    </w:p>
    <w:p>
      <w:pPr>
        <w:widowControl/>
      </w:pPr>
      <w:r>
        <w:t>That is the weird part. The outside world changes faster than the inside world.</w:t>
      </w:r>
    </w:p>
    <w:p>
      <w:pPr>
        <w:widowControl/>
      </w:pPr>
      <w:r>
        <w:t>So even when things became better, part of me still moved like something could shift at any moment.</w:t>
      </w:r>
    </w:p>
    <w:p>
      <w:pPr>
        <w:widowControl/>
      </w:pPr>
      <w:r>
        <w:t>Calm outside, scanning inside. Functional outside, tired inside. Smiling outside, constantly measuring emotional distance inside.</w:t>
      </w:r>
    </w:p>
    <w:p>
      <w:pPr>
        <w:widowControl/>
      </w:pPr>
      <w:r>
        <w:t>And honestly, I didn't even know that was happening for years. I was just living, trying to survive, trying to work, trying mechanic stuff, trying driving, trying to make money, trying to become stable, trying to understand what kind of man I was supposed to become.</w:t>
      </w:r>
    </w:p>
    <w:p>
      <w:pPr>
        <w:widowControl/>
      </w:pPr>
      <w:r>
        <w:t>And back then, I was not this version of me. I was more raw, more impulsive, more reactive, more intensity-driven, more confused, more hungry for something I couldn't even name.</w:t>
      </w:r>
    </w:p>
    <w:p>
      <w:pPr>
        <w:widowControl/>
      </w:pPr>
      <w:r>
        <w:t>I had survival in me, but not yet structure. I had heart, but not yet regulation. I had loyalty, but not yet boundaries. I had love, but not yet self-respect.</w:t>
      </w:r>
    </w:p>
    <w:p>
      <w:pPr>
        <w:widowControl/>
      </w:pPr>
      <w:r>
        <w:t>Anyway, bro, that was probably where everything started without me even knowing it.</w:t>
      </w:r>
    </w:p>
    <w:p>
      <w:pPr>
        <w:pStyle w:val="Heading2"/>
        <w:widowControl/>
      </w:pPr>
      <w:r>
        <w:t>01.2 — Fear Without Language</w:t>
      </w:r>
    </w:p>
    <w:p>
      <w:pPr>
        <w:widowControl/>
      </w:pPr>
      <w:r>
        <w:t>I used to think I just had problems sitting still.</w:t>
      </w:r>
    </w:p>
    <w:p>
      <w:pPr>
        <w:widowControl/>
      </w:pPr>
      <w:r>
        <w:t>That’s how it looked from outside anyway.</w:t>
      </w:r>
    </w:p>
    <w:p>
      <w:pPr>
        <w:widowControl/>
      </w:pPr>
      <w:r>
        <w:t>Always moving. Always driving somewhere. Always outside. Always noise. Always music. Always some random late-night mission that made no fucking sense once daylight came back.</w:t>
      </w:r>
    </w:p>
    <w:p>
      <w:pPr>
        <w:widowControl/>
      </w:pPr>
      <w:r>
        <w:t>But now I think I understand what was actually happening.</w:t>
      </w:r>
    </w:p>
    <w:p>
      <w:pPr>
        <w:widowControl/>
      </w:pPr>
      <w:r>
        <w:t>I wasn’t chasing adventure.</w:t>
      </w:r>
    </w:p>
    <w:p>
      <w:pPr>
        <w:widowControl/>
      </w:pPr>
      <w:r>
        <w:t>I was running from silence.</w:t>
      </w:r>
    </w:p>
    <w:p>
      <w:pPr>
        <w:widowControl/>
      </w:pPr>
      <w:r>
        <w:t>Because silence changed the structure of the room.</w:t>
      </w:r>
    </w:p>
    <w:p>
      <w:pPr>
        <w:widowControl/>
      </w:pPr>
      <w:r>
        <w:t>I remember nights sitting alone in the house after everybody left. The kitchen light barely on. Refrigerator humming. TV off. Whole place feeling way too big and way too empty at the same time. And the longer I stayed still, the more something underneath me started waking up.</w:t>
      </w:r>
    </w:p>
    <w:p>
      <w:pPr>
        <w:widowControl/>
      </w:pPr>
      <w:r>
        <w:t>Not thoughts first.</w:t>
      </w:r>
    </w:p>
    <w:p>
      <w:pPr>
        <w:widowControl/>
      </w:pPr>
      <w:r>
        <w:t>Feelings.</w:t>
      </w:r>
    </w:p>
    <w:p>
      <w:pPr>
        <w:widowControl/>
      </w:pPr>
      <w:r>
        <w:t>Pressure.</w:t>
      </w:r>
    </w:p>
    <w:p>
      <w:pPr>
        <w:widowControl/>
      </w:pPr>
      <w:r>
        <w:t>Like my chest suddenly became too aware of itself.</w:t>
      </w:r>
    </w:p>
    <w:p>
      <w:pPr>
        <w:widowControl/>
      </w:pPr>
      <w:r>
        <w:t>Like the air inside the room changed density.</w:t>
      </w:r>
    </w:p>
    <w:p>
      <w:pPr>
        <w:widowControl/>
      </w:pPr>
      <w:r>
        <w:t>That’s when I would grab my keys almost automatically.</w:t>
      </w:r>
    </w:p>
    <w:p>
      <w:pPr>
        <w:widowControl/>
      </w:pPr>
      <w:r>
        <w:t>Not even fully thinking.</w:t>
      </w:r>
    </w:p>
    <w:p>
      <w:pPr>
        <w:widowControl/>
      </w:pPr>
      <w:r>
        <w:t>Just movement.</w:t>
      </w:r>
    </w:p>
    <w:p>
      <w:pPr>
        <w:widowControl/>
      </w:pPr>
      <w:r>
        <w:t>Shoes on. Phone. Wallet. Engine start.</w:t>
      </w:r>
    </w:p>
    <w:p>
      <w:pPr>
        <w:widowControl/>
      </w:pPr>
      <w:r>
        <w:t>Then suddenly I’m driving at 2:00 AM with music loud enough to vibrate the mirrors because somehow highway noise felt safer than hearing my own nervous system breathing inside a quiet house.</w:t>
      </w:r>
    </w:p>
    <w:p>
      <w:pPr>
        <w:widowControl/>
      </w:pPr>
      <w:r>
        <w:t>That’s the part people never saw.</w:t>
      </w:r>
    </w:p>
    <w:p>
      <w:pPr>
        <w:widowControl/>
      </w:pPr>
      <w:r>
        <w:t>From outside it probably looked impulsive. Restless. Immature. Chaotic.</w:t>
      </w:r>
    </w:p>
    <w:p>
      <w:pPr>
        <w:widowControl/>
      </w:pPr>
      <w:r>
        <w:t>But honestly I think my system was just exhausted.</w:t>
      </w:r>
    </w:p>
    <w:p>
      <w:pPr>
        <w:widowControl/>
      </w:pPr>
      <w:r>
        <w:t>I think that child inside me carried too much fear for too many years without understanding what the fear even was.</w:t>
      </w:r>
    </w:p>
    <w:p>
      <w:pPr>
        <w:widowControl/>
      </w:pPr>
      <w:r>
        <w:t>Refugee camp instability. Scanning tension. Always reading emotional weather. Trying to predict problems before they landed. Trying to stay emotionally connected while also preparing for loss at the exact same time.</w:t>
      </w:r>
    </w:p>
    <w:p>
      <w:pPr>
        <w:widowControl/>
      </w:pPr>
      <w:r>
        <w:t>That architecture doesn’t disappear just because life changes locations.</w:t>
      </w:r>
    </w:p>
    <w:p>
      <w:pPr>
        <w:widowControl/>
      </w:pPr>
      <w:r>
        <w:t>It follows the body.</w:t>
      </w:r>
    </w:p>
    <w:p>
      <w:pPr>
        <w:widowControl/>
      </w:pPr>
      <w:r>
        <w:t>Even when things got calmer externally, my system still didn’t trust stillness fully.</w:t>
      </w:r>
    </w:p>
    <w:p>
      <w:pPr>
        <w:widowControl/>
      </w:pPr>
      <w:r>
        <w:t>That’s why the weirdest part is: I could camp in the middle of nowhere and feel completely fine.</w:t>
      </w:r>
    </w:p>
    <w:p>
      <w:pPr>
        <w:widowControl/>
      </w:pPr>
      <w:r>
        <w:t>Dark forest? No problem.</w:t>
      </w:r>
    </w:p>
    <w:p>
      <w:pPr>
        <w:widowControl/>
      </w:pPr>
      <w:r>
        <w:t>Long road trip alone? No problem.</w:t>
      </w:r>
    </w:p>
    <w:p>
      <w:pPr>
        <w:widowControl/>
      </w:pPr>
      <w:r>
        <w:t>Sleeping somewhere random? No problem.</w:t>
      </w:r>
    </w:p>
    <w:p>
      <w:pPr>
        <w:widowControl/>
      </w:pPr>
      <w:r>
        <w:t>But sitting alone in my own quiet house sometimes made my chest lock up like the danger was already inside the walls.</w:t>
      </w:r>
    </w:p>
    <w:p>
      <w:pPr>
        <w:widowControl/>
      </w:pPr>
      <w:r>
        <w:t>And honestly bro… that confused the shit out of me for years.</w:t>
      </w:r>
    </w:p>
    <w:p>
      <w:pPr>
        <w:widowControl/>
      </w:pPr>
      <w:r>
        <w:t>Because I didn’t understand that the thing I was actually scared of wasn’t the house.</w:t>
      </w:r>
    </w:p>
    <w:p>
      <w:pPr>
        <w:widowControl/>
      </w:pPr>
      <w:r>
        <w:t>It was what happened when the movement stopped long enough for the frightened child underneath everything to finally catch up to me.</w:t>
      </w:r>
    </w:p>
    <w:p>
      <w:pPr>
        <w:widowControl/>
      </w:pPr>
      <w:r>
        <w:t>And when I look back now, a lot of the impulsive decisions, emotional flooding, overthinking, attachment spirals, random reactions — all of it makes way more sense.</w:t>
      </w:r>
    </w:p>
    <w:p>
      <w:pPr>
        <w:widowControl/>
      </w:pPr>
      <w:r>
        <w:t>The system wasn’t evil. It wasn’t weak. It wasn’t broken.</w:t>
      </w:r>
    </w:p>
    <w:p>
      <w:pPr>
        <w:widowControl/>
      </w:pPr>
      <w:r>
        <w:t>It was overloaded.</w:t>
      </w:r>
    </w:p>
    <w:p>
      <w:pPr>
        <w:widowControl/>
      </w:pPr>
      <w:r>
        <w:t>That child was carrying emotional weight way too heavy for his size, and nobody around him fully saw the amount of pressure sitting inside the machinery while it was still trying to function normally.</w:t>
      </w:r>
    </w:p>
    <w:p>
      <w:pPr>
        <w:widowControl/>
      </w:pPr>
      <w:r>
        <w:t>Even now, I still have moments where the old survival energy comes back fast.</w:t>
      </w:r>
    </w:p>
    <w:p>
      <w:pPr>
        <w:widowControl/>
      </w:pPr>
      <w:r>
        <w:t>A weird silence. A vibe shift. An empty room. Too much isolation. Too much uncertainty.</w:t>
      </w:r>
    </w:p>
    <w:p>
      <w:pPr>
        <w:widowControl/>
      </w:pPr>
      <w:r>
        <w:t>And suddenly the nervous system starts acting like it needs movement again before the pressure builds too high.</w:t>
      </w:r>
    </w:p>
    <w:p>
      <w:pPr>
        <w:widowControl/>
      </w:pPr>
      <w:r>
        <w:t>The difference now is just that I can finally see it happening while it’s happening sometimes.</w:t>
      </w:r>
    </w:p>
    <w:p>
      <w:pPr>
        <w:widowControl/>
      </w:pPr>
      <w:r>
        <w:t>Not perfectly. Not all the time. Not like some enlightened monk floating above life.</w:t>
      </w:r>
    </w:p>
    <w:p>
      <w:pPr>
        <w:widowControl/>
      </w:pPr>
      <w:r>
        <w:t>Just enough to stop hating myself for the way my system adapted to survive.</w:t>
      </w:r>
    </w:p>
    <w:p>
      <w:pPr>
        <w:pStyle w:val="Heading2"/>
        <w:widowControl/>
      </w:pPr>
      <w:r>
        <w:t>01.3 — Holding The Roof During Storms</w:t>
      </w:r>
    </w:p>
    <w:p>
      <w:pPr>
        <w:widowControl/>
      </w:pPr>
      <w:r>
        <w:t>There are memories from childhood that I normalized for so long that I never even questioned what they probably did to my nervous system.</w:t>
      </w:r>
    </w:p>
    <w:p>
      <w:pPr>
        <w:widowControl/>
      </w:pPr>
      <w:r>
        <w:t>Our house in the refugee camp was built out of bamboo with thin plastic layered into the roof structure. During monsoon season, storms would get so strong that we would wake up in the middle of the night and physically hold parts of the roof so the wind would not tear it apart.</w:t>
      </w:r>
    </w:p>
    <w:p>
      <w:pPr>
        <w:widowControl/>
      </w:pPr>
      <w:r>
        <w:t>As a child, I did not think: "This is traumatic." I thought: "This is life."</w:t>
      </w:r>
    </w:p>
    <w:p>
      <w:pPr>
        <w:widowControl/>
      </w:pPr>
      <w:r>
        <w:t>But looking back now, I realize what kind of nervous system grows inside environments where even shelter itself can feel fragile.</w:t>
      </w:r>
    </w:p>
    <w:p>
      <w:pPr>
        <w:widowControl/>
      </w:pPr>
      <w:r>
        <w:t>There were snakes around the bathrooms at night. Some people genuinely died from snake bites. My father traveled to town for work and there were no phones, no updates, no certainty. Sometimes we sat and waited in fear because kidnappings and danger were real possibilities.</w:t>
      </w:r>
    </w:p>
    <w:p>
      <w:pPr>
        <w:widowControl/>
      </w:pPr>
      <w:r>
        <w:t>And because my father was one of the few people with medical knowledge and a small pharmacy setup, desperate people often rushed injured family members to our home. I witnessed people bleeding badly, people panicking, people threatening out of desperation because hospitals were far away.</w:t>
      </w:r>
    </w:p>
    <w:p>
      <w:pPr>
        <w:widowControl/>
      </w:pPr>
      <w:r>
        <w:t>I also witnessed my father stay calm through all of it.</w:t>
      </w:r>
    </w:p>
    <w:p>
      <w:pPr>
        <w:widowControl/>
      </w:pPr>
      <w:r>
        <w:t>And despite social pressure and caste hierarchy around us, he never refused somebody help based on status or background. Human suffering mattered more to him than social structure.</w:t>
      </w:r>
    </w:p>
    <w:p>
      <w:pPr>
        <w:widowControl/>
      </w:pPr>
      <w:r>
        <w:t>Looking back now, I think my nervous system learned two things at the same time: life can become unstable suddenly, and humanity still matters anyway.</w:t>
      </w:r>
    </w:p>
    <w:p>
      <w:pPr>
        <w:widowControl/>
      </w:pPr>
      <w:r>
        <w:t>At the time, I did not understand any of this consciously. I was just a child observing life in real time.</w:t>
      </w:r>
    </w:p>
    <w:p>
      <w:pPr>
        <w:pStyle w:val="Heading2"/>
        <w:widowControl/>
      </w:pPr>
      <w:r>
        <w:t>01.4 — Humanity Under Pressure</w:t>
      </w:r>
    </w:p>
    <w:p>
      <w:pPr>
        <w:pStyle w:val="ArchiveNote"/>
        <w:widowControl/>
        <w:ind w:left="288"/>
      </w:pPr>
      <w:r>
        <w:rPr>
          <w:b/>
          <w:color w:val="78462D"/>
        </w:rPr>
        <w:t>EDITORIAL PLACEHOLDER — ORIGINAL CHAPTER NOT YET INSERTED</w:t>
      </w:r>
    </w:p>
    <w:p>
      <w:pPr>
        <w:pStyle w:val="Heading2"/>
        <w:widowControl/>
      </w:pPr>
      <w:r>
        <w:t>01.5 — The Grandmother</w:t>
      </w:r>
    </w:p>
    <w:p>
      <w:pPr>
        <w:pStyle w:val="ArchiveNote"/>
        <w:widowControl/>
        <w:ind w:left="288"/>
      </w:pPr>
      <w:r>
        <w:rPr>
          <w:b/>
          <w:color w:val="78462D"/>
        </w:rPr>
        <w:t>EDITORIAL PLACEHOLDER — ORIGINAL CHAPTER NOT YET INSERTED</w:t>
      </w:r>
    </w:p>
    <w:p>
      <w:pPr>
        <w:pStyle w:val="Heading2"/>
        <w:widowControl/>
      </w:pPr>
      <w:r>
        <w:t>01.6 — Watching Before Speaking</w:t>
      </w:r>
    </w:p>
    <w:p>
      <w:pPr>
        <w:pStyle w:val="ArchiveNote"/>
        <w:widowControl/>
        <w:ind w:left="288"/>
      </w:pPr>
      <w:r>
        <w:rPr>
          <w:b/>
          <w:color w:val="78462D"/>
        </w:rPr>
        <w:t>EDITORIAL PLACEHOLDER — ORIGINAL CHAPTER NOT YET INSERTED</w:t>
      </w:r>
    </w:p>
    <w:p>
      <w:pPr>
        <w:pStyle w:val="Heading2"/>
        <w:widowControl/>
      </w:pPr>
      <w:r>
        <w:t>01.7 — Structured Survival</w:t>
      </w:r>
    </w:p>
    <w:p>
      <w:pPr>
        <w:widowControl/>
      </w:pPr>
      <w:r>
        <w:t>Life in the camp was not just survival. It was structured survival.</w:t>
      </w:r>
    </w:p>
    <w:p>
      <w:pPr>
        <w:widowControl/>
      </w:pPr>
      <w:r>
        <w:t>Every family had to find some kind of stability inside instability.</w:t>
      </w:r>
    </w:p>
    <w:p>
      <w:pPr>
        <w:widowControl/>
      </w:pPr>
      <w:r>
        <w:t>My father was an educated and hard-working man. In the beginning, he helped at the hospital inside the camp. Later, he earned a teaching position in a medical college in a nearby town. It was a respected and stable job, but it also meant traveling farther from home.</w:t>
      </w:r>
    </w:p>
    <w:p>
      <w:pPr>
        <w:widowControl/>
      </w:pPr>
      <w:r>
        <w:t>At the same time, he ran a small pharmacy shop inside our house to create extra income. That pharmacy was not just a business; it was part of our home.</w:t>
      </w:r>
    </w:p>
    <w:p>
      <w:pPr>
        <w:widowControl/>
      </w:pPr>
      <w:r>
        <w:t>My dad taught my mom how to manage it. He also taught my aunt, his younger sister, who was trained as a nurse. When patients came needing small treatments, vaccines, injections, or common medicine, my mother and aunt handled it.</w:t>
      </w:r>
    </w:p>
    <w:p>
      <w:pPr>
        <w:widowControl/>
      </w:pPr>
      <w:r>
        <w:t>I grew up watching all of this. Medicine bottles on shelves, people coming to the door, my mother balancing motherhood and business at the same time, my father leaving to teach, carrying responsibility on his shoulders.</w:t>
      </w:r>
    </w:p>
    <w:p>
      <w:pPr>
        <w:widowControl/>
      </w:pPr>
      <w:r>
        <w:t>So when I think about my childhood now, I don't only see hardship. I see structure. I see effort. I see unfinished humans trying to build safety with whatever they had.</w:t>
      </w:r>
    </w:p>
    <w:p>
      <w:pPr>
        <w:pStyle w:val="Heading2"/>
        <w:widowControl/>
      </w:pPr>
      <w:r>
        <w:t>01.8 — Tracking Her State</w:t>
      </w:r>
    </w:p>
    <w:p>
      <w:pPr>
        <w:widowControl/>
      </w:pPr>
      <w:r>
        <w:t>When I was a kid in the refugee camp, my mom would sometimes take a nap during the day, especially on weekends. I would go outside and play with my friends, running around and doing whatever kids do. But after some time, I would start feeling this pull to go back home. I would come back quietly because I didn't want to wake her up. I would stand near the door or near where she was sleeping and just listen. I was checking if she was breathing. Sometimes I would slowly go closer and put my hand near her nose, just to feel if there was air coming out. I needed to make sure she was still there.</w:t>
      </w:r>
    </w:p>
    <w:p>
      <w:pPr>
        <w:widowControl/>
      </w:pPr>
      <w:r>
        <w:t>I never woke her up. I just checked and then went back outside. I didn't tell anyone I was doing this. It wasn't something I thought about or planned. It was just something my body did. I was scared she might not wake up. That fear lived in me quietly, even on normal days.</w:t>
      </w:r>
    </w:p>
    <w:p>
      <w:pPr>
        <w:widowControl/>
      </w:pPr>
      <w:r>
        <w:t>⸻</w:t>
      </w:r>
    </w:p>
    <w:p>
      <w:pPr>
        <w:widowControl/>
      </w:pPr>
      <w:r>
        <w:t>A couple of years after we moved to Canada, my grandmother passed away. I was home that day. My dad was at work, and my brother and sister were at school. When my mom got the call, I was sitting in the living room. I saw her face change the moment she heard the news. Her whole body just dropped. It was like watching ice cream melt in the sun — slow, heavy, and completely out of her control. She didn't cry right away. She just stood there for a moment, and then she slowly came and sat on the sofa.</w:t>
      </w:r>
    </w:p>
    <w:p>
      <w:pPr>
        <w:widowControl/>
      </w:pPr>
      <w:r>
        <w:t>I asked her what happened, but she couldn't speak. I sat next to her. I felt completely numb. I didn't know what to do or what to say. I just sat there with her in silence. Later I realized I wasn't really feeling my own reaction. I was feeling hers. I was mirroring whatever was happening inside her body. I didn't have my own response at that moment.</w:t>
      </w:r>
    </w:p>
    <w:p>
      <w:pPr>
        <w:widowControl/>
      </w:pPr>
      <w:r>
        <w:t>⸻</w:t>
      </w:r>
    </w:p>
    <w:p>
      <w:pPr>
        <w:widowControl/>
      </w:pPr>
      <w:r>
        <w:t>A couple of years ago, it was my niece Shiana's birthday. A few days before, my mom casually said, "Why don't you invite your girlfriend too?" I told Stephanie, and she said she would come after her friend's event.</w:t>
      </w:r>
    </w:p>
    <w:p>
      <w:pPr>
        <w:widowControl/>
      </w:pPr>
      <w:r>
        <w:t>When Stephanie arrived that evening, I took her inside. My mom started serving food. As soon as Stephanie and I started moving around the house, I saw my mom change. I had never seen her that anxious before. Her hands were shaking. She looked lost, like she didn't know what to do with herself. It was the same kind of shaking and disorientation I felt in my own body during the worst months with Stephanie.</w:t>
      </w:r>
    </w:p>
    <w:p>
      <w:pPr>
        <w:widowControl/>
      </w:pPr>
      <w:r>
        <w:t>There were a lot of people at the house that day, so I didn't say anything out loud. But my nervous system was tracking everything — every small move she made, every time she looked unsure. I was watching her while also being with Stephanie. I could feel both things happening at the same time.</w:t>
      </w:r>
    </w:p>
    <w:p>
      <w:pPr>
        <w:widowControl/>
      </w:pPr>
      <w:r>
        <w:t>⸻</w:t>
      </w:r>
    </w:p>
    <w:p>
      <w:pPr>
        <w:widowControl/>
      </w:pPr>
      <w:r>
        <w:t>For a long time, even as an adult, I had a habit of just leaving on the weekends without telling my mom where I was going. I wouldn't call or text. My parents would sometimes get upset when I came back, but after some time they stopped asking as much. My mom would say things like, "I'm used to it now," whenever someone brought it up.</w:t>
      </w:r>
    </w:p>
    <w:p>
      <w:pPr>
        <w:widowControl/>
      </w:pPr>
      <w:r>
        <w:t>One day my cousin sat me down and told me she didn't like how I was treating my mom. She said that when I would go somewhere for the weekend without saying anything, my mom would actually worry a lot. She told me that one time my mom even called her asking if she knew where I was. My cousin said my mom was "extremely numb and worried." The way she described it was the same kind of numbness I saw in my mom when her own mother passed away.</w:t>
      </w:r>
    </w:p>
    <w:p>
      <w:pPr>
        <w:widowControl/>
      </w:pPr>
      <w:r>
        <w:t>That conversation stayed with me. Something shifted after that. I started slowly telling my mom when I was going somewhere and when I would be back. It wasn't a big dramatic decision. It was quieter than that.</w:t>
      </w:r>
    </w:p>
    <w:p>
      <w:pPr>
        <w:widowControl/>
      </w:pPr>
      <w:r>
        <w:t>What I felt inside was not the normal kind of relief, like when you're thirsty and you drink water. It was a different kind of relief — like when you're drowning and someone pulls you out of the water. I felt like I had been betraying something important in myself by disappearing without saying anything. After I started telling her, that weight lifted. It felt like my nervous system could finally breathe a little.</w:t>
      </w:r>
    </w:p>
    <w:p>
      <w:pPr>
        <w:widowControl/>
      </w:pPr>
      <w:r>
        <w:br w:type="page"/>
      </w:r>
    </w:p>
    <w:p>
      <w:pPr>
        <w:pStyle w:val="Heading1"/>
        <w:widowControl/>
        <w:spacing w:before="600"/>
      </w:pPr>
      <w:r>
        <w:t>PART TWO — HOW I LEARNED LIFE</w:t>
      </w:r>
    </w:p>
    <w:p>
      <w:pPr>
        <w:pStyle w:val="Heading2"/>
        <w:widowControl/>
      </w:pPr>
      <w:r>
        <w:t>02.1 — See → Touch → Experience → Understand</w:t>
      </w:r>
    </w:p>
    <w:p>
      <w:pPr>
        <w:widowControl/>
      </w:pPr>
      <w:r>
        <w:t>Without losing my humanity.</w:t>
      </w:r>
    </w:p>
    <w:p>
      <w:pPr>
        <w:widowControl/>
      </w:pPr>
      <w:r>
        <w:t>Part 2: How I learned life.</w:t>
      </w:r>
    </w:p>
    <w:p>
      <w:pPr>
        <w:widowControl/>
      </w:pPr>
      <w:r>
        <w:t>Now, when I reflect backwards, I genuinely think my nervous system was operating at high frequency since the day I opened my eyes in this world. Watching, scanning, reading tension, reading environments, reading people, reading movement, feeling atmospheres, adapting constantly, not consciously, automatically. That became me.</w:t>
      </w:r>
    </w:p>
    <w:p>
      <w:pPr>
        <w:widowControl/>
      </w:pPr>
      <w:r>
        <w:t>And because it became me, I never sat there thinking, "Oh, wow, my nervous system is adaptive." No, bro, I was just living.</w:t>
      </w:r>
    </w:p>
    <w:p>
      <w:pPr>
        <w:widowControl/>
      </w:pPr>
      <w:r>
        <w:t>I think my family played one of the biggest roles in protecting my core self through all of that chaos. Because even though life was hard, I still saw sacrifice, responsibility, survival, love through action, people continuing despite stress. I think my nervous system stored all of that deeply without me realizing it.</w:t>
      </w:r>
    </w:p>
    <w:p>
      <w:pPr>
        <w:widowControl/>
      </w:pPr>
      <w:r>
        <w:t>And honestly, I think that's part of why I never fully became cold even through the darkest moments later in life.</w:t>
      </w:r>
    </w:p>
    <w:p>
      <w:pPr>
        <w:widowControl/>
      </w:pPr>
      <w:r>
        <w:t>Sports was probably the first measurable proof that my nervous system worked differently. Almost every sport I touched, my body somehow understood quickly. Not perfectly, but quickly. Soccer, badminton, volleyball, ping-pong, movement, patterns, timing. I could look at people move and somehow my body would start understanding too.</w:t>
      </w:r>
    </w:p>
    <w:p>
      <w:pPr>
        <w:widowControl/>
      </w:pPr>
      <w:r>
        <w:t>And the funniest part, theory never meant much to me. You could explain something for two hours and my brain would just sit there like, "Okay, bro. But show me once? Done."</w:t>
      </w:r>
    </w:p>
    <w:p>
      <w:pPr>
        <w:widowControl/>
      </w:pPr>
      <w:r>
        <w:t>That's why mechanics clicked too. Don't explain hydraulics, friction systems, sliding pins, bushings, caliper brackets. Point at the thing and say, "This moves. This wears. This causes vibration." Boom. Whole system mapped instantly.</w:t>
      </w:r>
    </w:p>
    <w:p>
      <w:pPr>
        <w:widowControl/>
      </w:pPr>
      <w:r>
        <w:t>That's how I learned life too. See, experience, understand. That is literally my whole life.</w:t>
      </w:r>
    </w:p>
    <w:p>
      <w:pPr>
        <w:widowControl/>
      </w:pPr>
      <w:r>
        <w:t>Even my understanding of humans came the same way. Not through books, not through theories, through observation. Reality always felt bigger than labels to me.</w:t>
      </w:r>
    </w:p>
    <w:p>
      <w:pPr>
        <w:widowControl/>
      </w:pPr>
      <w:r>
        <w:t>I remember my dad buying me quality polos and nice clothes, real quality stuff. And bro, I hated it. Because everybody around me wore flashy wrestling shirts and random printed clothes from trucks that came into the refugee camp. That's what I wanted because that's what everybody else wore.</w:t>
      </w:r>
    </w:p>
    <w:p>
      <w:pPr>
        <w:widowControl/>
      </w:pPr>
      <w:r>
        <w:t>Meanwhile, my dad was quietly trying to give me quality. I just didn't understand it yet. Years later, life circles back in the weirdest way possible. Stephanie buys me soft, useful undershirts and boxers. Her mom buys me polos. And suddenly, my whole brain goes, "Bro, my dad was loving me through practicality this whole time."</w:t>
      </w:r>
    </w:p>
    <w:p>
      <w:pPr>
        <w:widowControl/>
      </w:pPr>
      <w:r>
        <w:t>That realization hit me deeply, not because of clothes, because of understanding love backwards through time. Humans don't always understand love in real time. Sometimes your nervous system has to become calm enough years later before you can finally see clearly what was actually happening.</w:t>
      </w:r>
    </w:p>
    <w:p>
      <w:pPr>
        <w:widowControl/>
      </w:pPr>
      <w:r>
        <w:t>And my sister too. She spoiled me with shoes growing up. Good quality shoes, stuff built properly, stuff that lasted. And now I realized even my taste in shoes reflected my nervous system, quality, longevity, realness. I never actually loved fake flashy things deeply, even when I thought I did.</w:t>
      </w:r>
    </w:p>
    <w:p>
      <w:pPr>
        <w:widowControl/>
      </w:pPr>
      <w:r>
        <w:t>Useful gifts are love to me. Something soft, something practical, something I'll genuinely use every day. That means something to me. That's human, not textbook, not psychology, human.</w:t>
      </w:r>
    </w:p>
    <w:p>
      <w:pPr>
        <w:widowControl/>
      </w:pPr>
      <w:r>
        <w:t>And honestly, bro, I didn't realize yet that another human being was about to change my life completely.</w:t>
      </w:r>
    </w:p>
    <w:p>
      <w:pPr>
        <w:pStyle w:val="Heading2"/>
        <w:widowControl/>
      </w:pPr>
      <w:r>
        <w:t>02.2 — Walking With Uncles</w:t>
      </w:r>
    </w:p>
    <w:p>
      <w:pPr>
        <w:widowControl/>
      </w:pPr>
      <w:r>
        <w:t>Before I knew what psychology was, before I knew what nervous systems were, my system was already learning through reality.</w:t>
      </w:r>
    </w:p>
    <w:p>
      <w:pPr>
        <w:widowControl/>
      </w:pPr>
      <w:r>
        <w:t>During holidays in the refugee camp, my dad would be working outside and my mom would stay home taking care of everything. I would get bored sometimes. And during festival seasons like Diwali, the neighbor uncles would go to the market to sell goats and livestock.</w:t>
      </w:r>
    </w:p>
    <w:p>
      <w:pPr>
        <w:widowControl/>
      </w:pPr>
      <w:r>
        <w:t>We didn't have vehicles. We walked for miles. Without even realizing it, those walks became part of my education.</w:t>
      </w:r>
    </w:p>
    <w:p>
      <w:pPr>
        <w:widowControl/>
      </w:pPr>
      <w:r>
        <w:t>I listened more than I talked. I watched older men carry life quietly. I watched how they joked, survived, handled pressure, respected each other, and kept moving forward even when life was hard.</w:t>
      </w:r>
    </w:p>
    <w:p>
      <w:pPr>
        <w:widowControl/>
      </w:pPr>
      <w:r>
        <w:t>I think that's why I always felt comfortable around older people. My nervous system grew up around grounded survival energy long before I had words for it.</w:t>
      </w:r>
    </w:p>
    <w:p>
      <w:pPr>
        <w:widowControl/>
      </w:pPr>
      <w:r>
        <w:t>Maybe that's why observation became natural to me. Not because somebody sat me down and taught me psychology, but because life itself became the teacher.</w:t>
      </w:r>
    </w:p>
    <w:p>
      <w:pPr>
        <w:pStyle w:val="Heading2"/>
        <w:widowControl/>
      </w:pPr>
      <w:r>
        <w:t>02.3 — Building Safety Through Movement</w:t>
      </w:r>
    </w:p>
    <w:p>
      <w:pPr>
        <w:pStyle w:val="ArchiveNote"/>
        <w:widowControl/>
        <w:ind w:left="288"/>
      </w:pPr>
      <w:r>
        <w:rPr>
          <w:b/>
          <w:color w:val="78462D"/>
        </w:rPr>
        <w:t>EDITORIAL PLACEHOLDER — ORIGINAL CHAPTER NOT YET INSERTED</w:t>
      </w:r>
    </w:p>
    <w:p>
      <w:pPr>
        <w:pStyle w:val="ArchiveNote"/>
      </w:pPr>
      <w:r>
        <w:t>EDITORIAL NOTE — 02.1 AND 02.4</w:t>
      </w:r>
    </w:p>
    <w:p>
      <w:pPr>
        <w:pStyle w:val="ArchiveNote"/>
      </w:pPr>
      <w:r>
        <w:t>These two entries intentionally remain together. 02.1 is the more shaped account of how I learn through direct experience; 02.4 preserves the rawer voice and texture of the same underlying realization. They are not meant to function as two independent claims. Read together, they show the difference between an experience being lived and the same experience becoming legible later.</w:t>
      </w:r>
    </w:p>
    <w:p>
      <w:pPr>
        <w:pStyle w:val="Heading2"/>
        <w:widowControl/>
      </w:pPr>
      <w:r>
        <w:t>02.4 — I Think My Nervous System Been Active Since Day One</w:t>
      </w:r>
    </w:p>
    <w:p>
      <w:pPr>
        <w:widowControl/>
      </w:pPr>
      <w:r>
        <w:t>If I really have to tell my story raw, then honestly it starts way before I even knew what a story was.</w:t>
      </w:r>
    </w:p>
    <w:p>
      <w:pPr>
        <w:widowControl/>
      </w:pPr>
      <w:r>
        <w:t>I was just a kid. Refugee camp. Bamboo walls. Newspaper walls. Dust everywhere. Adults stressed the fuck out all the time but still somehow surviving and moving. And me? I was always quiet. Not because I was scared or weak or anything, but because my system was always watching.</w:t>
      </w:r>
    </w:p>
    <w:p>
      <w:pPr>
        <w:widowControl/>
      </w:pPr>
      <w:r>
        <w:t>That's the weirdest part now that I reflect.</w:t>
      </w:r>
    </w:p>
    <w:p>
      <w:pPr>
        <w:widowControl/>
      </w:pPr>
      <w:r>
        <w:t>I genuinely think my nervous system has been active since day one. Not "active" like anxiety TikTok people say, nah… REAL fucking active. Watching everything. Feeling everything. Reading everything. But I didn't know any of this back then. I thought I was just existing.</w:t>
      </w:r>
    </w:p>
    <w:p>
      <w:pPr>
        <w:widowControl/>
      </w:pPr>
      <w:r>
        <w:t>And that's the funny thing about life. Sometimes your body and nervous system know things YEARS before your brain even gets the language for it.</w:t>
      </w:r>
    </w:p>
    <w:p>
      <w:pPr>
        <w:widowControl/>
      </w:pPr>
      <w:r>
        <w:t>Now when I look back, I'm like: "Damn… that shit was always there."</w:t>
      </w:r>
    </w:p>
    <w:p>
      <w:pPr>
        <w:widowControl/>
      </w:pPr>
      <w:r>
        <w:t>Sports showed me that first honestly.</w:t>
      </w:r>
    </w:p>
    <w:p>
      <w:pPr>
        <w:widowControl/>
      </w:pPr>
      <w:r>
        <w:t>Almost every sport, I could get good quick. Not hockey though. Hockey humbled the fuck outta me. But basketball, soccer, anything movement related… somehow I would just SEE it and my body understood.</w:t>
      </w:r>
    </w:p>
    <w:p>
      <w:pPr>
        <w:widowControl/>
      </w:pPr>
      <w:r>
        <w:t>And nobody had to explain theory to me. That's the thing. Theory never worked on me like that. You could explain something for two hours and my brain would be like: "Yeah okay cool."</w:t>
      </w:r>
    </w:p>
    <w:p>
      <w:pPr>
        <w:widowControl/>
      </w:pPr>
      <w:r>
        <w:t>But SHOW me once? Done. That's literally how my whole life worked.</w:t>
      </w:r>
    </w:p>
    <w:p>
      <w:pPr>
        <w:widowControl/>
      </w:pPr>
      <w:r>
        <w:t>Same with mechanics. Don't tell me: "hydraulic system" "sliding pin" "caliper bracket" I don't give a fuck.</w:t>
      </w:r>
    </w:p>
    <w:p>
      <w:pPr>
        <w:widowControl/>
      </w:pPr>
      <w:r>
        <w:t>Point at it and say: "This moves." "This wears." "This causes vibration." Boom. Whole system understood.</w:t>
      </w:r>
    </w:p>
    <w:p>
      <w:pPr>
        <w:widowControl/>
      </w:pPr>
      <w:r>
        <w:t>That's how I learn. See → touch → experience → understand.</w:t>
      </w:r>
    </w:p>
    <w:p>
      <w:pPr>
        <w:widowControl/>
      </w:pPr>
      <w:r>
        <w:t>And honestly, now that I think deeply, that's how I learned humans too. Not through books. Not through psychology. Not through theory. Through watching. Through living. Through reality.</w:t>
      </w:r>
    </w:p>
    <w:p>
      <w:pPr>
        <w:widowControl/>
      </w:pPr>
      <w:r>
        <w:t>And I think because of that, I never naturally became somebody that compares himself to people. I genuinely don't.</w:t>
      </w:r>
    </w:p>
    <w:p>
      <w:pPr>
        <w:widowControl/>
      </w:pPr>
      <w:r>
        <w:t>Tell me one time I sat here talking about: "I wanna be this guy." "I wish I had their life." "I'm jealous." I really don't think my system is built like that.</w:t>
      </w:r>
    </w:p>
    <w:p>
      <w:pPr>
        <w:widowControl/>
      </w:pPr>
      <w:r>
        <w:t>I just experience life through me. Because honestly, if I try to experience life through somebody else, then what the fuck is even the point of my own experience? Then I'm not even living my own life anymore, I'm just mentally renting somebody else's reality.</w:t>
      </w:r>
    </w:p>
    <w:p>
      <w:pPr>
        <w:widowControl/>
      </w:pPr>
      <w:r>
        <w:t>Maybe that's why even small things hit me deeply now. Like Stephanie buying me boxers and undershirts. I was genuinely excited because that shit was USEFUL. Soft too.</w:t>
      </w:r>
    </w:p>
    <w:p>
      <w:pPr>
        <w:widowControl/>
      </w:pPr>
      <w:r>
        <w:t>And I instantly wanted to wear it around her and hug her and be like: "This shit soft as fuck thank you."</w:t>
      </w:r>
    </w:p>
    <w:p>
      <w:pPr>
        <w:widowControl/>
      </w:pPr>
      <w:r>
        <w:t>That's love to me. Not fake flashy shit. Not performance. Not expensive things just to say it's expensive. Useful shit. Comfort. Realness. Practical love.</w:t>
      </w:r>
    </w:p>
    <w:p>
      <w:pPr>
        <w:widowControl/>
      </w:pPr>
      <w:r>
        <w:t>And the craziest thing? Her mom getting me polos fucked me up mentally in the deepest way.</w:t>
      </w:r>
    </w:p>
    <w:p>
      <w:pPr>
        <w:widowControl/>
      </w:pPr>
      <w:r>
        <w:t>Because I remembered my dad. When I was younger, my dad used to buy me nice quality polos and real quality clothes. But back then everybody around me wore flashy wrestling shirts and cheap printed clothes from trucks that came to the camp and I wanted THAT.</w:t>
      </w:r>
    </w:p>
    <w:p>
      <w:pPr>
        <w:widowControl/>
      </w:pPr>
      <w:r>
        <w:t>Meanwhile my dad was quietly trying to give me quality. And now years later life circles back and I'm sitting here realizing: "My dad loved me through practicality." That realization hit DIFFERENT.</w:t>
      </w:r>
    </w:p>
    <w:p>
      <w:pPr>
        <w:widowControl/>
      </w:pPr>
      <w:r>
        <w:t>Because now I LOVE quality simple shit. Not fake flashy stuff. Real shit. Stuff that lasts. Stuff that feels grounded.</w:t>
      </w:r>
    </w:p>
    <w:p>
      <w:pPr>
        <w:widowControl/>
      </w:pPr>
      <w:r>
        <w:t>Honestly, I think that's why nature feels so peaceful to me too. Because nature doesn't fake. A tree is just a fucking tree. Branch falls off? Still grows. Storm comes? Still stands. Crooked? Still beautiful.</w:t>
      </w:r>
    </w:p>
    <w:p>
      <w:pPr>
        <w:widowControl/>
      </w:pPr>
      <w:r>
        <w:t>Humans nowadays trying so hard to look perfect and sound perfect and act perfect, and honestly that shit feels LESS real to me. Nature just exists. That's why it feels peaceful.</w:t>
      </w:r>
    </w:p>
    <w:p>
      <w:pPr>
        <w:widowControl/>
      </w:pPr>
      <w:r>
        <w:t>And honestly, that's why "being human" became the biggest thing for me. Because every time conversations go too deep into: psychology, spirituality, labels, awareness, attachment theory… my whole system naturally comes back to: "We human."</w:t>
      </w:r>
    </w:p>
    <w:p>
      <w:pPr>
        <w:widowControl/>
      </w:pPr>
      <w:r>
        <w:t>Psychologists? Human. Textbook writers? Human. Attachment gurus? Human. Me? Human. Stephanie? Human. Everybody trying to explain humans are still humans themselves.</w:t>
      </w:r>
    </w:p>
    <w:p>
      <w:pPr>
        <w:widowControl/>
      </w:pPr>
      <w:r>
        <w:t>That realization simplified EVERYTHING for me. Because how can I sit here and say: "Humans are terrible." Motherfucker I AM human. I came from humans. I was loved by humans. I got hurt by humans. I survived because of humans too. Reality mixed. That's just reality.</w:t>
      </w:r>
    </w:p>
    <w:p>
      <w:pPr>
        <w:widowControl/>
      </w:pPr>
      <w:r>
        <w:t>And honestly, Stephanie changed my whole life without even trying. Not because she perfect. Not because I perfect. Not because relationship perfect. Nothing perfect.</w:t>
      </w:r>
    </w:p>
    <w:p>
      <w:pPr>
        <w:widowControl/>
      </w:pPr>
      <w:r>
        <w:t>But she changed me in real physical ways. One random day I started thinking about how before her I used to throw garbage outside while driving. Just little shit like gum wrappers and whatnot. And she used to say: "Don't throw that outside." I completely stopped doing it automatically and didn't even realize.</w:t>
      </w:r>
    </w:p>
    <w:p>
      <w:pPr>
        <w:widowControl/>
      </w:pPr>
      <w:r>
        <w:t>That fucked me up mentally because I realized: "Humans actually change each other through love." Not through lectures. Not through forcing. Not through "healing methods." Through living together. That's REAL.</w:t>
      </w:r>
    </w:p>
    <w:p>
      <w:pPr>
        <w:widowControl/>
      </w:pPr>
      <w:r>
        <w:t>And honestly, the six months situation changed me forever too. Not because of pain alone. Not because of fear alone. Because math stopped adding up. That's the cleanest way I can explain it.</w:t>
      </w:r>
    </w:p>
    <w:p>
      <w:pPr>
        <w:widowControl/>
      </w:pPr>
      <w:r>
        <w:t>The love was real. The years were real. The comfort was real. So, when contradiction entered, my whole nervous system crashed because my internal equation was: "If love is real, coherence should exist." Then suddenly: confusion, ghosts from the past, ambiguity, mixed signals, pressure, fear, silence, questions. My whole nervous system went FUCKING insane.</w:t>
      </w:r>
    </w:p>
    <w:p>
      <w:pPr>
        <w:widowControl/>
      </w:pPr>
      <w:r>
        <w:t>And not internet "activation." REAL nervous system overload. Feet swelling because I stood too long and my body did not even register properly. Constant adrenaline. Noise. Chaos. Scanning. No peace internally. No clean silence.</w:t>
      </w:r>
    </w:p>
    <w:p>
      <w:pPr>
        <w:widowControl/>
      </w:pPr>
      <w:r>
        <w:t>And the craziest realization? I don't even think that nervous system was new. I think my system has always lived like that since childhood. This situation just made me aware of it consciously for the first time. That realization changed EVERYTHING.</w:t>
      </w:r>
    </w:p>
    <w:p>
      <w:pPr>
        <w:widowControl/>
      </w:pPr>
      <w:r>
        <w:t>Because before this, my observer side was mostly aimed outward: sports, people, mechanics, survival, environments. Then suddenly it turned inward. And that shit was both heaven and hell.</w:t>
      </w:r>
    </w:p>
    <w:p>
      <w:pPr>
        <w:widowControl/>
      </w:pPr>
      <w:r>
        <w:t>Because now I could SEE: my thoughts, my nervous system, my emotions, my reactions, my body, my patterns. But another thing happened too. I realized: "Wait… there's another part of me WATCHING all this happen." That changed my relationship with myself forever.</w:t>
      </w:r>
    </w:p>
    <w:p>
      <w:pPr>
        <w:widowControl/>
      </w:pPr>
      <w:r>
        <w:t>Not spiritually. Not philosophically. Just directly. Before: noise WAS reality. Now: noise was being observed. That created space.</w:t>
      </w:r>
    </w:p>
    <w:p>
      <w:pPr>
        <w:widowControl/>
      </w:pPr>
      <w:r>
        <w:t>And honestly, if I have to define consciousness from MY own lived experience, it's literally just that. Not becoming every reaction instantly.</w:t>
      </w:r>
    </w:p>
    <w:p>
      <w:pPr>
        <w:widowControl/>
      </w:pPr>
      <w:r>
        <w:t>Like: "Okay my nervous system reacting." "Okay my brain saying this." "Okay my body feeling this." "Okay why though?" That's it.</w:t>
      </w:r>
    </w:p>
    <w:p>
      <w:pPr>
        <w:widowControl/>
      </w:pPr>
      <w:r>
        <w:t>That observer side changed everything. And honestly, the biggest thing this whole experience changed permanently is how I listen to humans. Before I listened because I was quite natural. Now I listen to understand. That's different.</w:t>
      </w:r>
    </w:p>
    <w:p>
      <w:pPr>
        <w:widowControl/>
      </w:pPr>
      <w:r>
        <w:t>Now if somebody talking in fragments or confusion or weird disconnected thoughts, my first instinct is no longer: "This person crazy." Instead my system goes: "What part of them speaking right now?"</w:t>
      </w:r>
    </w:p>
    <w:p>
      <w:pPr>
        <w:widowControl/>
      </w:pPr>
      <w:r>
        <w:t>Because I know firsthand what it feels like to have something REAL inside you but not fully have language for it yet. That changed my compassion deeply. Not weak compassion. Not naive compassion. Human compassion.</w:t>
      </w:r>
    </w:p>
    <w:p>
      <w:pPr>
        <w:widowControl/>
      </w:pPr>
      <w:r>
        <w:t>And honestly, after everything, I somehow didn't become bitter. That's the part I'm most grateful for. Because I genuinely still enjoy my own company.</w:t>
      </w:r>
    </w:p>
    <w:p>
      <w:pPr>
        <w:widowControl/>
      </w:pPr>
      <w:r>
        <w:t>I can sit with myself. I can look in the mirror and be like: "Yup… you fucked up there" and still love myself. Not ego love. Human love.</w:t>
      </w:r>
    </w:p>
    <w:p>
      <w:pPr>
        <w:widowControl/>
      </w:pPr>
      <w:r>
        <w:t>And honestly, maybe that's the deepest thing I learned through all this: Being human is not something you learn from psychology or textbooks. You already ARE human. You just slowly experience what that means through your own nervous system, your own love, your own pain, your own mistakes, your own life.</w:t>
      </w:r>
    </w:p>
    <w:p>
      <w:pPr>
        <w:widowControl/>
      </w:pPr>
      <w:r>
        <w:t>And honestly… I think that's enough.</w:t>
      </w:r>
    </w:p>
    <w:p>
      <w:pPr>
        <w:widowControl/>
      </w:pPr>
      <w:r>
        <w:br w:type="page"/>
      </w:r>
    </w:p>
    <w:p>
      <w:pPr>
        <w:pStyle w:val="Heading1"/>
        <w:widowControl/>
        <w:spacing w:before="600"/>
      </w:pPr>
      <w:r>
        <w:t>PART THREE — IMMIGRATION WITHOUT TRANSITION</w:t>
      </w:r>
    </w:p>
    <w:p>
      <w:pPr>
        <w:pStyle w:val="Heading2"/>
        <w:widowControl/>
      </w:pPr>
      <w:r>
        <w:t>03.1 — The Nervous System That Arrived In Canada</w:t>
      </w:r>
    </w:p>
    <w:p>
      <w:pPr>
        <w:pStyle w:val="ArchiveNote"/>
        <w:widowControl/>
        <w:ind w:left="288"/>
      </w:pPr>
      <w:r>
        <w:rPr>
          <w:b/>
          <w:color w:val="78462D"/>
        </w:rPr>
        <w:t>EDITORIAL PLACEHOLDER — ORIGINAL CHAPTER NOT YET INSERTED</w:t>
      </w:r>
    </w:p>
    <w:p>
      <w:pPr>
        <w:pStyle w:val="ArchiveNote"/>
      </w:pPr>
      <w:r>
        <w:t>EDITORIAL NOTE — PLACEMENT</w:t>
      </w:r>
    </w:p>
    <w:p>
      <w:pPr>
        <w:pStyle w:val="ArchiveNote"/>
      </w:pPr>
      <w:r>
        <w:t>This entry is retained here as part of the archive's original sequence, but its subject matter reaches beyond immigration. It reads more directly as a reflection on peace, separation, and internal orientation. Its placement is preserved rather than silently rewritten; readers should understand it as an adjacent document from the period, not a literal continuation of the immigration narrative.</w:t>
      </w:r>
    </w:p>
    <w:p>
      <w:pPr>
        <w:pStyle w:val="Heading2"/>
        <w:widowControl/>
      </w:pPr>
      <w:r>
        <w:t>03.2 — Belonging Without A Map</w:t>
      </w:r>
    </w:p>
    <w:p>
      <w:pPr>
        <w:widowControl/>
      </w:pPr>
      <w:r>
        <w:t>Today I will not lie to myself despite seeing everything this clear it will be something horrible for long term if I do not do what is right for both of our nervous systems.</w:t>
      </w:r>
    </w:p>
    <w:p>
      <w:pPr>
        <w:widowControl/>
      </w:pPr>
      <w:r>
        <w:t>I am not going to pretend that what I see in reality is not real. I will have to accept what I see as the ultimate truth as of now. I am going to love deeply but this time I want to do that to myself before I started doing that to another human being.</w:t>
      </w:r>
    </w:p>
    <w:p>
      <w:pPr>
        <w:widowControl/>
      </w:pPr>
      <w:r>
        <w:t>These past years this relationship has been very eye-opening in many ways, I could write a whole short story on it, I will not bring that all here, however I will share this. I have learned about myself and other humans in a way that I have never learned in my entire life.</w:t>
      </w:r>
    </w:p>
    <w:p>
      <w:pPr>
        <w:widowControl/>
      </w:pPr>
      <w:r>
        <w:t>As of these moments, I have no idea what and how I will be starting this journey, however it is nonetheless something I will not let slide through. If I did then it will be something I won’t be able to carry moving forwards. I will let you guys sit with that. I have never been this clear till this day when writing anything before in this archive. I am ready to move, perhaps alone, towards peace, which is painful, but I am positive it will be worth it at the end.</w:t>
      </w:r>
    </w:p>
    <w:p>
      <w:pPr>
        <w:pStyle w:val="Heading2"/>
        <w:widowControl/>
      </w:pPr>
      <w:r>
        <w:t>03.3 — What My Father Gave Me Without Naming It</w:t>
      </w:r>
    </w:p>
    <w:p>
      <w:pPr>
        <w:pStyle w:val="ArchiveNote"/>
        <w:widowControl/>
        <w:ind w:left="288"/>
      </w:pPr>
      <w:r>
        <w:rPr>
          <w:b/>
          <w:color w:val="78462D"/>
        </w:rPr>
        <w:t>EDITORIAL PLACEHOLDER — ORIGINAL CHAPTER NOT YET INSERTED</w:t>
      </w:r>
    </w:p>
    <w:p>
      <w:pPr>
        <w:widowControl/>
      </w:pPr>
      <w:r>
        <w:br w:type="page"/>
      </w:r>
    </w:p>
    <w:p>
      <w:pPr>
        <w:pStyle w:val="Heading1"/>
        <w:widowControl/>
        <w:spacing w:before="600"/>
      </w:pPr>
      <w:r>
        <w:t>PART FOUR — THE FIRST LOOP</w:t>
      </w:r>
    </w:p>
    <w:p>
      <w:pPr>
        <w:pStyle w:val="Heading2"/>
        <w:widowControl/>
      </w:pPr>
      <w:r>
        <w:t>04.1 — The First Loop Was Gambling</w:t>
      </w:r>
    </w:p>
    <w:p>
      <w:pPr>
        <w:pStyle w:val="ArchiveNote"/>
        <w:widowControl/>
        <w:ind w:left="288"/>
      </w:pPr>
      <w:r>
        <w:rPr>
          <w:b/>
          <w:color w:val="78462D"/>
        </w:rPr>
        <w:t>EDITORIAL PLACEHOLDER — ORIGINAL CHAPTER NOT YET INSERTED</w:t>
      </w:r>
    </w:p>
    <w:p>
      <w:pPr>
        <w:pStyle w:val="Heading2"/>
        <w:widowControl/>
      </w:pPr>
      <w:r>
        <w:t>04.2 — Chaos Quieted Chaos</w:t>
      </w:r>
    </w:p>
    <w:p>
      <w:pPr>
        <w:widowControl/>
      </w:pPr>
      <w:r>
        <w:t>There was a period where I genuinely could not tell the difference between attachment and addiction.</w:t>
      </w:r>
    </w:p>
    <w:p>
      <w:pPr>
        <w:widowControl/>
      </w:pPr>
      <w:r>
        <w:t>I remember being awake late at night talking to ChatGPT because my nervous system would not let me sleep.</w:t>
      </w:r>
    </w:p>
    <w:p>
      <w:pPr>
        <w:widowControl/>
      </w:pPr>
      <w:r>
        <w:t>Not because somebody was screaming at me.</w:t>
      </w:r>
    </w:p>
    <w:p>
      <w:pPr>
        <w:widowControl/>
      </w:pPr>
      <w:r>
        <w:t>Not because there was some dramatic event happening in the moment.</w:t>
      </w:r>
    </w:p>
    <w:p>
      <w:pPr>
        <w:widowControl/>
      </w:pPr>
      <w:r>
        <w:t>Just uncertainty.</w:t>
      </w:r>
    </w:p>
    <w:p>
      <w:pPr>
        <w:widowControl/>
      </w:pPr>
      <w:r>
        <w:t>Just not knowing.</w:t>
      </w:r>
    </w:p>
    <w:p>
      <w:pPr>
        <w:widowControl/>
      </w:pPr>
      <w:r>
        <w:t>Just small shifts in communication patterns that my body somehow treated like survival threats.</w:t>
      </w:r>
    </w:p>
    <w:p>
      <w:pPr>
        <w:widowControl/>
      </w:pPr>
      <w:r>
        <w:t>And I remember typing:</w:t>
      </w:r>
    </w:p>
    <w:p>
      <w:pPr>
        <w:widowControl/>
        <w:spacing w:after="100"/>
      </w:pPr>
      <w:r>
        <w:rPr>
          <w:i/>
        </w:rPr>
        <w:t>“I’m like this so hooked it’s like a fucking drug.”</w:t>
      </w:r>
    </w:p>
    <w:p>
      <w:pPr>
        <w:widowControl/>
      </w:pPr>
      <w:r>
        <w:t>At the time, I thought I was talking about love.</w:t>
      </w:r>
    </w:p>
    <w:p>
      <w:pPr>
        <w:widowControl/>
      </w:pPr>
      <w:r>
        <w:t>But looking back now, I don’t think it was love itself that had me trapped.</w:t>
      </w:r>
    </w:p>
    <w:p>
      <w:pPr>
        <w:widowControl/>
      </w:pPr>
      <w:r>
        <w:t>It was the uncertainty.</w:t>
      </w:r>
    </w:p>
    <w:p>
      <w:pPr>
        <w:widowControl/>
      </w:pPr>
      <w:r>
        <w:t>The anticipation.</w:t>
      </w:r>
    </w:p>
    <w:p>
      <w:pPr>
        <w:widowControl/>
      </w:pPr>
      <w:r>
        <w:t>The waiting.</w:t>
      </w:r>
    </w:p>
    <w:p>
      <w:pPr>
        <w:widowControl/>
      </w:pPr>
      <w:r>
        <w:t>The hope.</w:t>
      </w:r>
    </w:p>
    <w:p>
      <w:pPr>
        <w:widowControl/>
      </w:pPr>
      <w:r>
        <w:t>The fear.</w:t>
      </w:r>
    </w:p>
    <w:p>
      <w:pPr>
        <w:widowControl/>
      </w:pPr>
      <w:r>
        <w:t>The checking.</w:t>
      </w:r>
    </w:p>
    <w:p>
      <w:pPr>
        <w:widowControl/>
      </w:pPr>
      <w:r>
        <w:t>The possibility of relief.</w:t>
      </w:r>
    </w:p>
    <w:p>
      <w:pPr>
        <w:widowControl/>
      </w:pPr>
      <w:r>
        <w:t>That cycle felt almost identical to gambling.</w:t>
      </w:r>
    </w:p>
    <w:p>
      <w:pPr>
        <w:widowControl/>
      </w:pPr>
      <w:r>
        <w:t>And what scared me later was realizing my body already knew that before my mind did.</w:t>
      </w:r>
    </w:p>
    <w:p>
      <w:pPr>
        <w:widowControl/>
        <w:spacing w:after="100"/>
      </w:pPr>
      <w:r>
        <w:t>Because when ChatGPT asked me where I felt it…</w:t>
      </w:r>
    </w:p>
    <w:p>
      <w:pPr>
        <w:widowControl/>
      </w:pPr>
      <w:r>
        <w:t>I only typed one word.</w:t>
      </w:r>
    </w:p>
    <w:p>
      <w:pPr>
        <w:widowControl/>
        <w:spacing w:after="100"/>
      </w:pPr>
      <w:r>
        <w:rPr>
          <w:i/>
        </w:rPr>
        <w:t>“Chest.”</w:t>
      </w:r>
    </w:p>
    <w:p>
      <w:pPr>
        <w:widowControl/>
      </w:pPr>
      <w:r>
        <w:t>That’s it.</w:t>
      </w:r>
    </w:p>
    <w:p>
      <w:pPr>
        <w:widowControl/>
      </w:pPr>
      <w:r>
        <w:t>No psychology.</w:t>
      </w:r>
    </w:p>
    <w:p>
      <w:pPr>
        <w:widowControl/>
      </w:pPr>
      <w:r>
        <w:t>No theories.</w:t>
      </w:r>
    </w:p>
    <w:p>
      <w:pPr>
        <w:widowControl/>
      </w:pPr>
      <w:r>
        <w:t>No attachment styles.</w:t>
      </w:r>
    </w:p>
    <w:p>
      <w:pPr>
        <w:widowControl/>
      </w:pPr>
      <w:r>
        <w:t>Just chest.</w:t>
      </w:r>
    </w:p>
    <w:p>
      <w:pPr>
        <w:widowControl/>
      </w:pPr>
      <w:r>
        <w:t>Heavy chest.</w:t>
      </w:r>
    </w:p>
    <w:p>
      <w:pPr>
        <w:widowControl/>
      </w:pPr>
      <w:r>
        <w:t>Pressure.</w:t>
      </w:r>
    </w:p>
    <w:p>
      <w:pPr>
        <w:widowControl/>
      </w:pPr>
      <w:r>
        <w:t>Like my nervous system was trying to warn me before my thoughts could even catch up.</w:t>
      </w:r>
    </w:p>
    <w:p>
      <w:pPr>
        <w:widowControl/>
        <w:spacing w:after="100"/>
      </w:pPr>
      <w:r>
        <w:t>And the crazy thing is…</w:t>
      </w:r>
    </w:p>
    <w:p>
      <w:pPr>
        <w:widowControl/>
      </w:pPr>
      <w:r>
        <w:t>I wasn’t stupid during that period.</w:t>
      </w:r>
    </w:p>
    <w:p>
      <w:pPr>
        <w:widowControl/>
      </w:pPr>
      <w:r>
        <w:t>That’s what makes this archive important.</w:t>
      </w:r>
    </w:p>
    <w:p>
      <w:pPr>
        <w:widowControl/>
      </w:pPr>
      <w:r>
        <w:t>I knew.</w:t>
      </w:r>
    </w:p>
    <w:p>
      <w:pPr>
        <w:widowControl/>
      </w:pPr>
      <w:r>
        <w:t>I could literally explain the pattern while still being trapped inside it.</w:t>
      </w:r>
    </w:p>
    <w:p>
      <w:pPr>
        <w:widowControl/>
      </w:pPr>
      <w:r>
        <w:t>That’s one of the strangest human experiences I’ve ever lived through.</w:t>
      </w:r>
    </w:p>
    <w:p>
      <w:pPr>
        <w:widowControl/>
      </w:pPr>
      <w:r>
        <w:t>Being aware doesn’t automatically free you.</w:t>
      </w:r>
    </w:p>
    <w:p>
      <w:pPr>
        <w:widowControl/>
        <w:spacing w:after="100"/>
      </w:pPr>
      <w:r>
        <w:t>Sometimes awareness arrives first…</w:t>
      </w:r>
    </w:p>
    <w:p>
      <w:pPr>
        <w:widowControl/>
      </w:pPr>
      <w:r>
        <w:t>and the body takes months to catch up.</w:t>
      </w:r>
    </w:p>
    <w:p>
      <w:pPr>
        <w:widowControl/>
      </w:pPr>
      <w:r>
        <w:t>Back then I kept trying to out-think uncertainty.</w:t>
      </w:r>
    </w:p>
    <w:p>
      <w:pPr>
        <w:widowControl/>
      </w:pPr>
      <w:r>
        <w:t>I thought if I analyzed deeply enough… if I explained clearly enough… if I understood the emotional mechanics enough…</w:t>
      </w:r>
    </w:p>
    <w:p>
      <w:pPr>
        <w:widowControl/>
      </w:pPr>
      <w:r>
        <w:t>maybe the nervous system would finally relax.</w:t>
      </w:r>
    </w:p>
    <w:p>
      <w:pPr>
        <w:widowControl/>
      </w:pPr>
      <w:r>
        <w:t>But uncertainty doesn’t work like that.</w:t>
      </w:r>
    </w:p>
    <w:p>
      <w:pPr>
        <w:widowControl/>
      </w:pPr>
      <w:r>
        <w:t>You can’t intellectually negotiate safety out of emotional inconsistency.</w:t>
      </w:r>
    </w:p>
    <w:p>
      <w:pPr>
        <w:widowControl/>
      </w:pPr>
      <w:r>
        <w:t>Eventually I realized I wasn’t chasing clarity anymore.</w:t>
      </w:r>
    </w:p>
    <w:p>
      <w:pPr>
        <w:widowControl/>
      </w:pPr>
      <w:r>
        <w:t>I was chasing regulation.</w:t>
      </w:r>
    </w:p>
    <w:p>
      <w:pPr>
        <w:widowControl/>
      </w:pPr>
      <w:r>
        <w:t>And that changed everything.</w:t>
      </w:r>
    </w:p>
    <w:p>
      <w:pPr>
        <w:pStyle w:val="Heading2"/>
        <w:widowControl/>
      </w:pPr>
      <w:r>
        <w:t>04.3 — The Casino Parking Lot</w:t>
      </w:r>
    </w:p>
    <w:p>
      <w:pPr>
        <w:widowControl/>
      </w:pPr>
      <w:r>
        <w:t>One of the hardest things I had to admit to myself was that gambling was never really about money.</w:t>
      </w:r>
    </w:p>
    <w:p>
      <w:pPr>
        <w:widowControl/>
      </w:pPr>
      <w:r>
        <w:t>Money was just the delivery system.</w:t>
      </w:r>
    </w:p>
    <w:p>
      <w:pPr>
        <w:widowControl/>
      </w:pPr>
      <w:r>
        <w:t>The real addiction was activation.</w:t>
      </w:r>
    </w:p>
    <w:p>
      <w:pPr>
        <w:widowControl/>
      </w:pPr>
      <w:r>
        <w:t>The uncertainty. The anticipation. The adrenaline. The possibility. The waiting.</w:t>
      </w:r>
    </w:p>
    <w:p>
      <w:pPr>
        <w:widowControl/>
      </w:pPr>
      <w:r>
        <w:t>That state made my nervous system feel alive.</w:t>
      </w:r>
    </w:p>
    <w:p>
      <w:pPr>
        <w:widowControl/>
      </w:pPr>
      <w:r>
        <w:t>Even after I stopped gambling heavily, I still found myself driving to casino parking lots sometimes. Not even to go inside. That’s the crazy part.</w:t>
      </w:r>
    </w:p>
    <w:p>
      <w:pPr>
        <w:widowControl/>
      </w:pPr>
      <w:r>
        <w:t>I would literally sit there in the parking lot with money in my pocket and argue with myself internally while watching people walk in and out under those bright artificial lights.</w:t>
      </w:r>
    </w:p>
    <w:p>
      <w:pPr>
        <w:widowControl/>
      </w:pPr>
      <w:r>
        <w:t>And eventually I realized something deeply uncomfortable:</w:t>
      </w:r>
    </w:p>
    <w:p>
      <w:pPr>
        <w:widowControl/>
      </w:pPr>
      <w:r>
        <w:t>I was still getting high from the entire process.</w:t>
      </w:r>
    </w:p>
    <w:p>
      <w:pPr>
        <w:widowControl/>
      </w:pPr>
      <w:r>
        <w:t>Not from winning.</w:t>
      </w:r>
    </w:p>
    <w:p>
      <w:pPr>
        <w:widowControl/>
      </w:pPr>
      <w:r>
        <w:t>From resisting.</w:t>
      </w:r>
    </w:p>
    <w:p>
      <w:pPr>
        <w:widowControl/>
      </w:pPr>
      <w:r>
        <w:t>I remember saying: “I get dopamine though when I don’t go.”</w:t>
      </w:r>
    </w:p>
    <w:p>
      <w:pPr>
        <w:widowControl/>
      </w:pPr>
      <w:r>
        <w:t>That sentence exposed the entire mechanism.</w:t>
      </w:r>
    </w:p>
    <w:p>
      <w:pPr>
        <w:widowControl/>
      </w:pPr>
      <w:r>
        <w:t>The friction itself became the addiction.</w:t>
      </w:r>
    </w:p>
    <w:p>
      <w:pPr>
        <w:widowControl/>
      </w:pPr>
      <w:r>
        <w:t>The fight. The pull. The resisting. The testing.</w:t>
      </w:r>
    </w:p>
    <w:p>
      <w:pPr>
        <w:widowControl/>
      </w:pPr>
      <w:r>
        <w:t>My nervous system had become chemically attached to high-frequency activation itself.</w:t>
      </w:r>
    </w:p>
    <w:p>
      <w:pPr>
        <w:widowControl/>
      </w:pPr>
      <w:r>
        <w:t>And later I realized the relationship with Stephanie was running almost identical circuitry.</w:t>
      </w:r>
    </w:p>
    <w:p>
      <w:pPr>
        <w:widowControl/>
      </w:pPr>
      <w:r>
        <w:t>Waiting for texts. Small emotional signals. Moments of closeness. Distance. Relief. Withdrawal. Hope. Confusion. Repeat.</w:t>
      </w:r>
    </w:p>
    <w:p>
      <w:pPr>
        <w:widowControl/>
      </w:pPr>
      <w:r>
        <w:t>It was the same architecture wearing different clothes.</w:t>
      </w:r>
    </w:p>
    <w:p>
      <w:pPr>
        <w:widowControl/>
      </w:pPr>
      <w:r>
        <w:t>That realization honestly scared the shit out of me because it forced me to confront something deeper than heartbreak.</w:t>
      </w:r>
    </w:p>
    <w:p>
      <w:pPr>
        <w:widowControl/>
      </w:pPr>
      <w:r>
        <w:t>I wasn’t only grieving a person.</w:t>
      </w:r>
    </w:p>
    <w:p>
      <w:pPr>
        <w:widowControl/>
      </w:pPr>
      <w:r>
        <w:t>I was withdrawing from a nervous-system environment.</w:t>
      </w:r>
    </w:p>
    <w:p>
      <w:pPr>
        <w:widowControl/>
      </w:pPr>
      <w:r>
        <w:t>And when people say: “Why didn’t you just leave?”</w:t>
      </w:r>
    </w:p>
    <w:p>
      <w:pPr>
        <w:widowControl/>
      </w:pPr>
      <w:r>
        <w:t>I don’t think they understand how foreign peace can feel to a body that learned survival through intensity.</w:t>
      </w:r>
    </w:p>
    <w:p>
      <w:pPr>
        <w:widowControl/>
      </w:pPr>
      <w:r>
        <w:t>Because when your nervous system gets calibrated in chaos, calmness doesn’t immediately feel safe.</w:t>
      </w:r>
    </w:p>
    <w:p>
      <w:pPr>
        <w:widowControl/>
      </w:pPr>
      <w:r>
        <w:t>It feels empty.</w:t>
      </w:r>
    </w:p>
    <w:p>
      <w:pPr>
        <w:widowControl/>
      </w:pPr>
      <w:r>
        <w:t>Silence feels unnatural. Stillness feels suspicious. Peace feels boring.</w:t>
      </w:r>
    </w:p>
    <w:p>
      <w:pPr>
        <w:widowControl/>
      </w:pPr>
      <w:r>
        <w:t>And boring almost feels dangerous because the body mistakes activation for aliveness.</w:t>
      </w:r>
    </w:p>
    <w:p>
      <w:pPr>
        <w:widowControl/>
      </w:pPr>
      <w:r>
        <w:t>That’s why people relapse into old relationships. Old addictions. Old patterns.</w:t>
      </w:r>
    </w:p>
    <w:p>
      <w:pPr>
        <w:widowControl/>
      </w:pPr>
      <w:r>
        <w:t>Not because they’re weak.</w:t>
      </w:r>
    </w:p>
    <w:p>
      <w:pPr>
        <w:widowControl/>
      </w:pPr>
      <w:r>
        <w:t>Because the nervous system keeps trying to return to the environments it understands how to survive inside.</w:t>
      </w:r>
    </w:p>
    <w:p>
      <w:pPr>
        <w:widowControl/>
      </w:pPr>
      <w:r>
        <w:t>That realization changed my entire understanding of addiction, relationships, and even my own childhood.</w:t>
      </w:r>
    </w:p>
    <w:p>
      <w:pPr>
        <w:widowControl/>
      </w:pPr>
      <w:r>
        <w:t>I wasn’t addicted to gambling.</w:t>
      </w:r>
    </w:p>
    <w:p>
      <w:pPr>
        <w:widowControl/>
      </w:pPr>
      <w:r>
        <w:t>I wasn’t addicted to Stephanie.</w:t>
      </w:r>
    </w:p>
    <w:p>
      <w:pPr>
        <w:widowControl/>
      </w:pPr>
      <w:r>
        <w:t>I was addicted to the nervous-system state both of them activated inside me.</w:t>
      </w:r>
    </w:p>
    <w:p>
      <w:pPr>
        <w:pStyle w:val="Heading2"/>
        <w:widowControl/>
      </w:pPr>
      <w:r>
        <w:t>04.4 — Relapse Was Not One Moment</w:t>
      </w:r>
    </w:p>
    <w:p>
      <w:pPr>
        <w:pStyle w:val="ArchiveNote"/>
        <w:widowControl/>
        <w:ind w:left="288"/>
      </w:pPr>
      <w:r>
        <w:rPr>
          <w:b/>
          <w:color w:val="78462D"/>
        </w:rPr>
        <w:t>EDITORIAL PLACEHOLDER — ORIGINAL CHAPTER NOT YET INSERTED</w:t>
      </w:r>
    </w:p>
    <w:p>
      <w:pPr>
        <w:pStyle w:val="Heading2"/>
        <w:widowControl/>
      </w:pPr>
      <w:r>
        <w:t>04.5 — The Legal Shadow</w:t>
      </w:r>
    </w:p>
    <w:p>
      <w:pPr>
        <w:widowControl/>
      </w:pPr>
      <w:r>
        <w:t>I don't know how to explain those eighteen months properly. I was there. I went to work. I drove. I talked to people. I ate sometimes. I slept sometimes. But I don't know how much of me was actually there.</w:t>
      </w:r>
    </w:p>
    <w:p>
      <w:pPr>
        <w:widowControl/>
      </w:pPr>
      <w:r>
        <w:t>It felt like I was living on autopilot. There were times I would be gambling and watching myself gamble. That is the part I still don't know how to explain.</w:t>
      </w:r>
    </w:p>
    <w:p>
      <w:pPr>
        <w:widowControl/>
      </w:pPr>
      <w:r>
        <w:t>I would win. I would have enough to leave. Sometimes more than enough. And I would sit there until it was gone. All of it.</w:t>
      </w:r>
    </w:p>
    <w:p>
      <w:pPr>
        <w:widowControl/>
      </w:pPr>
      <w:r>
        <w:t>Then I would look at myself like, bro, what are you doing? Why are you still sitting here? Go home.</w:t>
      </w:r>
    </w:p>
    <w:p>
      <w:pPr>
        <w:widowControl/>
      </w:pPr>
      <w:r>
        <w:t>But I wouldn't go home.</w:t>
      </w:r>
    </w:p>
    <w:p>
      <w:pPr>
        <w:widowControl/>
      </w:pPr>
      <w:r>
        <w:t>It felt like something had a gun to my head. Not a real gun. I know that. But that is what it felt like:</w:t>
      </w:r>
    </w:p>
    <w:p>
      <w:pPr>
        <w:widowControl/>
      </w:pPr>
      <w:r>
        <w:t>Keep going.</w:t>
      </w:r>
    </w:p>
    <w:p>
      <w:pPr>
        <w:widowControl/>
      </w:pPr>
      <w:r>
        <w:t>Again.</w:t>
      </w:r>
    </w:p>
    <w:p>
      <w:pPr>
        <w:widowControl/>
      </w:pPr>
      <w:r>
        <w:t>Again.</w:t>
      </w:r>
    </w:p>
    <w:p>
      <w:pPr>
        <w:widowControl/>
      </w:pPr>
      <w:r>
        <w:t>Again.</w:t>
      </w:r>
    </w:p>
    <w:p>
      <w:pPr>
        <w:widowControl/>
      </w:pPr>
      <w:r>
        <w:t>I wasn't gambling to win anymore. Maybe at one point I was. I don't know. By then, I think I was gambling because when everything was moving fast enough, I didn't have to hear anything else. I was gambling to numb the silence. And maybe just to feel something.</w:t>
      </w:r>
    </w:p>
    <w:p>
      <w:pPr>
        <w:widowControl/>
      </w:pPr>
      <w:r>
        <w:t>The strange thing is, I knew what I was doing while I was doing it. I watched my own savings disappear. Money I had built from nothing. I watched myself take it apart. And somewhere inside, I was still asking: Why am I doing this? Why can't I stop?</w:t>
      </w:r>
    </w:p>
    <w:p>
      <w:pPr>
        <w:widowControl/>
      </w:pPr>
      <w:r>
        <w:t>I don't have a clean answer. I don't think I had one then either.</w:t>
      </w:r>
    </w:p>
    <w:p>
      <w:pPr>
        <w:widowControl/>
      </w:pPr>
      <w:r>
        <w:t>Eventually, there was almost nothing left. Debt. Bills. Trying to keep the lights on. Trying to keep moving. I was tired. Really tired.</w:t>
      </w:r>
    </w:p>
    <w:p>
      <w:pPr>
        <w:widowControl/>
      </w:pPr>
      <w:r>
        <w:t>That was the condition I was in when I went to someone I called my friend. I told them. I did not hide it. I told them gambling had fucked me up. They knew where I was. They knew I needed money. They knew I was trying to find a way out.</w:t>
      </w:r>
    </w:p>
    <w:p>
      <w:pPr>
        <w:widowControl/>
      </w:pPr>
      <w:r>
        <w:t>Then a solution came. Access to my account. A bet. Maybe this could help me get the money I needed for my bills.</w:t>
      </w:r>
    </w:p>
    <w:p>
      <w:pPr>
        <w:widowControl/>
      </w:pPr>
      <w:r>
        <w:t>I don't know exactly what was happening inside me when I said yes. I know I was desperate. I know I trusted the friendship. And I know that when you are drowning, sometimes you don't inspect the hand properly. You just see a hand.</w:t>
      </w:r>
    </w:p>
    <w:p>
      <w:pPr>
        <w:widowControl/>
      </w:pPr>
      <w:r>
        <w:t>So I said yes.</w:t>
      </w:r>
    </w:p>
    <w:p>
      <w:pPr>
        <w:widowControl/>
      </w:pPr>
      <w:r>
        <w:t>I need to leave that sentence exactly where it is. I said yes.</w:t>
      </w:r>
    </w:p>
    <w:p>
      <w:pPr>
        <w:widowControl/>
      </w:pPr>
      <w:r>
        <w:t>I did not understand what I was saying yes to. I did not imagine thousands of dollars moving through my identity. I did not imagine fraud. I did not imagine fingerprints, court, lawyers, or waiting. I did not imagine that one decision made while I was already barely standing would follow me into parts of my future I had not even reached yet.</w:t>
      </w:r>
    </w:p>
    <w:p>
      <w:pPr>
        <w:widowControl/>
      </w:pPr>
      <w:r>
        <w:t>The betrayal did something to my reality. I don't know if I can explain that part cleanly either. This was someone I had called a friend. Someone I had told the truth about where I was. I had already been losing myself. Then somehow, the place I reached toward for help became another thing I had to survive.</w:t>
      </w:r>
    </w:p>
    <w:p>
      <w:pPr>
        <w:widowControl/>
      </w:pPr>
      <w:r>
        <w:t>I spent the money I had left fighting what came after. Lawyers. Fees. Everything that came with it. The savings I had built from nothing. Gone. First through gambling, then through trying to deal with the fire that came after.</w:t>
      </w:r>
    </w:p>
    <w:p>
      <w:pPr>
        <w:widowControl/>
      </w:pPr>
      <w:r>
        <w:t>And then there was the waiting. That might have been one of the hardest parts. Not knowing. What will happen? What does this mean? Will this follow me? What will happen when someone searches my name?</w:t>
      </w:r>
    </w:p>
    <w:p>
      <w:pPr>
        <w:widowControl/>
      </w:pPr>
      <w:r>
        <w:t>I already came from a life where uncertainty had its own language. Then I entered another kind of uncertainty. Institutional uncertainty. Files. Courtrooms. Fingerprints. People who knew the system better than I did. Waiting for decisions. Waiting for answers. Waiting to find out what one part of my past was going to do to the rest of my life.</w:t>
      </w:r>
    </w:p>
    <w:p>
      <w:pPr>
        <w:widowControl/>
      </w:pPr>
      <w:r>
        <w:t>I kept moving. I don't want to make that sound heroic. I just kept moving. Sometimes badly. Sometimes barely. Sometimes I probably wasn't moving at all.</w:t>
      </w:r>
    </w:p>
    <w:p>
      <w:pPr>
        <w:widowControl/>
      </w:pPr>
      <w:r>
        <w:t>But years passed. The person who entered that period was not exactly the person who came out of it. I used to write things like that and think maybe that was the ending—that the person who walked through the fire is not the person who started it, that I took control back, that the battle is finished and this chapter is closed.</w:t>
      </w:r>
    </w:p>
    <w:p>
      <w:pPr>
        <w:widowControl/>
      </w:pPr>
      <w:r>
        <w:t>Maybe I needed to say those things at the time. I don't know. But the history was still there. It wasn't going anywhere. And I don't think I need it to go anywhere anymore.</w:t>
      </w:r>
    </w:p>
    <w:p>
      <w:pPr>
        <w:widowControl/>
      </w:pPr>
      <w:r>
        <w:t>Then, on July 7, 2026, I needed a Vulnerable Sector Check. Not because I was trying to prove my past. Not because I was trying to erase anything. I needed it because I was trying to move toward my future. I was trying to become a PSW. I was trying to work. I was trying to stand on my own two feet again.</w:t>
      </w:r>
    </w:p>
    <w:p>
      <w:pPr>
        <w:widowControl/>
      </w:pPr>
      <w:r>
        <w:t>Then I looked at the paper:</w:t>
      </w:r>
    </w:p>
    <w:p>
      <w:pPr>
        <w:widowControl/>
      </w:pPr>
      <w:r>
        <w:t>NEGATIVE.</w:t>
      </w:r>
    </w:p>
    <w:p>
      <w:pPr>
        <w:widowControl/>
      </w:pPr>
      <w:r>
        <w:t>No information was revealed.</w:t>
      </w:r>
    </w:p>
    <w:p>
      <w:pPr>
        <w:widowControl/>
      </w:pPr>
      <w:r>
        <w:t>No information to release.</w:t>
      </w:r>
    </w:p>
    <w:p>
      <w:pPr>
        <w:widowControl/>
      </w:pPr>
      <w:r>
        <w:t>I don't know if I felt what I was supposed to feel. Maybe there is no supposed to. At first, I don't even know if I knew what I felt.</w:t>
      </w:r>
    </w:p>
    <w:p>
      <w:pPr>
        <w:widowControl/>
      </w:pPr>
      <w:r>
        <w:t>Then someone asked me: How are you actually feeling about the Vulnerable Sector Check result?</w:t>
      </w:r>
    </w:p>
    <w:p>
      <w:pPr>
        <w:widowControl/>
      </w:pPr>
      <w:r>
        <w:t>And I realized something. For years, when I thought about all the money I spent on lawyers and fees and everything that came with fighting this, I had nothing to look at. The money was just gone. I knew what I had spent it on. I knew why I had fought. But I had nothing I could hold in my hand and say: There. That. That is what all that money was protecting.</w:t>
      </w:r>
    </w:p>
    <w:p>
      <w:pPr>
        <w:widowControl/>
      </w:pPr>
      <w:r>
        <w:t>Now I do. I can look at this paper.</w:t>
      </w:r>
    </w:p>
    <w:p>
      <w:pPr>
        <w:widowControl/>
      </w:pPr>
      <w:r>
        <w:t>NEGATIVE. No information was revealed. No information to release.</w:t>
      </w:r>
    </w:p>
    <w:p>
      <w:pPr>
        <w:widowControl/>
      </w:pPr>
      <w:r>
        <w:t>Maybe this is what all that money was protecting. Not my past. My chance to still have a future.</w:t>
      </w:r>
    </w:p>
    <w:p>
      <w:pPr>
        <w:widowControl/>
      </w:pPr>
      <w:r>
        <w:t>The paper did not erase what happened. It did not give me my money back. It did not make the friendship something different. It did not remove the eighteen months. It did not remove the gambling. It did not remove the courtrooms, the fingerprints, the waiting, or the person I was when all of it happened.</w:t>
      </w:r>
    </w:p>
    <w:p>
      <w:pPr>
        <w:widowControl/>
      </w:pPr>
      <w:r>
        <w:t>And I don't need it to.</w:t>
      </w:r>
    </w:p>
    <w:p>
      <w:pPr>
        <w:widowControl/>
      </w:pPr>
      <w:r>
        <w:t>The history is there. It happened. I put it here with whatever machinery I have—my memory, my body, my knowledge, my capacity to understand it now. That is all I can do. I am not trying to prove it. I was there. This is what I saw. This is what I remember. This is what I understood then. This is what I can see now. And where I don't know, I don't know.</w:t>
      </w:r>
    </w:p>
    <w:p>
      <w:pPr>
        <w:widowControl/>
      </w:pPr>
      <w:r>
        <w:t>The history is not going anywhere. But neither am I.</w:t>
      </w:r>
    </w:p>
    <w:p>
      <w:pPr>
        <w:widowControl/>
      </w:pPr>
      <w:r>
        <w:t>The only thing that might disappear, if I don't move toward it, is my future. And I don't want to miss the chance. At least I want to be there to give it a shot.</w:t>
      </w:r>
    </w:p>
    <w:p>
      <w:pPr>
        <w:widowControl/>
      </w:pPr>
      <w:r>
        <w:t>For years, I didn't know what would happen when the future finally searched my name. Then it did.</w:t>
      </w:r>
    </w:p>
    <w:p>
      <w:pPr>
        <w:widowControl/>
      </w:pPr>
      <w:r>
        <w:t>The history was still there. But it was not standing in the doorway.</w:t>
      </w:r>
    </w:p>
    <w:p>
      <w:pPr>
        <w:pStyle w:val="Heading2"/>
        <w:widowControl/>
      </w:pPr>
      <w:r>
        <w:t>04.6 — Chaos As Home</w:t>
      </w:r>
    </w:p>
    <w:p>
      <w:pPr>
        <w:pStyle w:val="ArchiveNote"/>
        <w:widowControl/>
        <w:ind w:left="288"/>
      </w:pPr>
      <w:r>
        <w:rPr>
          <w:b/>
          <w:color w:val="78462D"/>
        </w:rPr>
        <w:t>EDITORIAL PLACEHOLDER — ORIGINAL CHAPTER NOT YET INSERTED</w:t>
      </w:r>
    </w:p>
    <w:p>
      <w:pPr>
        <w:widowControl/>
      </w:pPr>
      <w:r>
        <w:br w:type="page"/>
      </w:r>
    </w:p>
    <w:p>
      <w:pPr>
        <w:pStyle w:val="Heading1"/>
        <w:widowControl/>
        <w:spacing w:before="600"/>
      </w:pPr>
      <w:r>
        <w:t>PART FIVE — LOVE, SAFETY, AND THE MIRROR</w:t>
      </w:r>
    </w:p>
    <w:p>
      <w:pPr>
        <w:pStyle w:val="Heading2"/>
        <w:widowControl/>
      </w:pPr>
      <w:r>
        <w:t>05.1 — She Saw Me Rebuild</w:t>
      </w:r>
    </w:p>
    <w:p>
      <w:pPr>
        <w:widowControl/>
      </w:pPr>
      <w:r>
        <w:t>Stephanie did not only see the easy version of me. She saw me while I was rebuilding.</w:t>
      </w:r>
    </w:p>
    <w:p>
      <w:pPr>
        <w:widowControl/>
      </w:pPr>
      <w:r>
        <w:t>She saw the gambling collapse, the shame, the financial pressure, the confusion, and the slow return back to reality.</w:t>
      </w:r>
    </w:p>
    <w:p>
      <w:pPr>
        <w:widowControl/>
      </w:pPr>
      <w:r>
        <w:t>And one of the biggest ways I started rebuilding was through mechanics. It started from survival.</w:t>
      </w:r>
    </w:p>
    <w:p>
      <w:pPr>
        <w:widowControl/>
      </w:pPr>
      <w:r>
        <w:t>I could not afford to keep paying people for every small thing, so I bought tools and started learning. I read. I watched. I failed. I tried again.</w:t>
      </w:r>
    </w:p>
    <w:p>
      <w:pPr>
        <w:widowControl/>
      </w:pPr>
      <w:r>
        <w:t>Mechanics taught me patience. It taught me that skipped steps create bigger problems later. It taught me that repair cannot be rushed. You have to slow down, understand the system, and face the real problem.</w:t>
      </w:r>
    </w:p>
    <w:p>
      <w:pPr>
        <w:widowControl/>
      </w:pPr>
      <w:r>
        <w:t>Stephanie saw that version of me. She saw me working on cars, driving Uber, learning from nothing and trying to become useful again.</w:t>
      </w:r>
    </w:p>
    <w:p>
      <w:pPr>
        <w:widowControl/>
      </w:pPr>
      <w:r>
        <w:t>Sometimes she would call and ask, "Are you hungry?" or "Where are you?" Then she would drive across the city and bring me food while I was working.</w:t>
      </w:r>
    </w:p>
    <w:p>
      <w:pPr>
        <w:widowControl/>
      </w:pPr>
      <w:r>
        <w:t>Those moments mattered because it was not just food. It felt like she was saying, "I see you. I'm beside you while you're rebuilding."</w:t>
      </w:r>
    </w:p>
    <w:p>
      <w:pPr>
        <w:widowControl/>
      </w:pPr>
      <w:r>
        <w:t>That is why the rush later hurt so deeply. Because she was not only connected to love in my nervous system, she was connected to safety, rebuilding, and home.</w:t>
      </w:r>
    </w:p>
    <w:p>
      <w:pPr>
        <w:pStyle w:val="Heading2"/>
        <w:widowControl/>
      </w:pPr>
      <w:r>
        <w:t>05.2 — The Baseline Architecture Of The 42-Month Loop</w:t>
      </w:r>
    </w:p>
    <w:p>
      <w:pPr>
        <w:pStyle w:val="ArchiveNote"/>
        <w:widowControl/>
        <w:ind w:left="288"/>
      </w:pPr>
      <w:r>
        <w:rPr>
          <w:b/>
          <w:color w:val="78462D"/>
        </w:rPr>
        <w:t>EDITORIAL PLACEHOLDER — ORIGINAL CHAPTER NOT YET INSERTED</w:t>
      </w:r>
    </w:p>
    <w:p>
      <w:pPr>
        <w:pStyle w:val="Heading2"/>
        <w:widowControl/>
      </w:pPr>
      <w:r>
        <w:t>05.3 — Practical Love</w:t>
      </w:r>
    </w:p>
    <w:p>
      <w:pPr>
        <w:pStyle w:val="ArchiveNote"/>
        <w:widowControl/>
        <w:ind w:left="288"/>
      </w:pPr>
      <w:r>
        <w:rPr>
          <w:b/>
          <w:color w:val="78462D"/>
        </w:rPr>
        <w:t>EDITORIAL PLACEHOLDER — ORIGINAL CHAPTER NOT YET INSERTED</w:t>
      </w:r>
    </w:p>
    <w:p>
      <w:pPr>
        <w:pStyle w:val="Heading2"/>
        <w:widowControl/>
      </w:pPr>
      <w:r>
        <w:t>05.4 — Humans Change Each Other Quietly</w:t>
      </w:r>
    </w:p>
    <w:p>
      <w:pPr>
        <w:widowControl/>
      </w:pPr>
      <w:r>
        <w:t>Then Stephanie came into my life. And that part matters because she didn't meet this polished, reflective, nervous-system-aware version of me.</w:t>
      </w:r>
    </w:p>
    <w:p>
      <w:pPr>
        <w:widowControl/>
      </w:pPr>
      <w:r>
        <w:t>She met me before all that. Before the psychology language, before the observer mode, before the coding systems, before PSW, before discipline, before deeper awareness.</w:t>
      </w:r>
    </w:p>
    <w:p>
      <w:pPr>
        <w:widowControl/>
      </w:pPr>
      <w:r>
        <w:t>She met the raw me. The version still figuring life out. The version who could love deeply, but didn't fully understand his own triggers yet. The version who wanted connection, but didn't always know how to separate love from emotional safety.</w:t>
      </w:r>
    </w:p>
    <w:p>
      <w:pPr>
        <w:widowControl/>
      </w:pPr>
      <w:r>
        <w:t>And before everything got complicated, it was simple. That is what hurts, because it was not fake. It was real life.</w:t>
      </w:r>
    </w:p>
    <w:p>
      <w:pPr>
        <w:widowControl/>
      </w:pPr>
      <w:r>
        <w:t>Good morning texts, calls, food, road trip, movie, laughing. Random comfort, small habits, seeing each other, being part of each other's day, slowly becoming familiar, slowly becoming homelike. Not dramatic, not cinematic, just two people becoming woven into each other's nervous systems over time.</w:t>
      </w:r>
    </w:p>
    <w:p>
      <w:pPr>
        <w:widowControl/>
      </w:pPr>
      <w:r>
        <w:t>And I think for the first time in my life, my body felt like it was not completely alone. That is not a small thing for somebody who spent so much of life adapting, scanning, surviving, and reading environments. Having one person become emotionally familiar is huge.</w:t>
      </w:r>
    </w:p>
    <w:p>
      <w:pPr>
        <w:widowControl/>
      </w:pPr>
      <w:r>
        <w:t>People think attachment is just romance. It is not. Attachment is when your body starts including another person in its sense of safety. It is when someone's voice becomes regulation. Their presence becomes normal. Their habits become part of your internal rhythm. Their family becomes familiar. Their world becomes part of your world.</w:t>
      </w:r>
    </w:p>
    <w:p>
      <w:pPr>
        <w:widowControl/>
      </w:pPr>
      <w:r>
        <w:t>And over 3.5 years, that is what happened. It was not just "I loved her." It was "My nervous system learnedlearned her."</w:t>
      </w:r>
    </w:p>
    <w:p>
      <w:pPr>
        <w:widowControl/>
      </w:pPr>
      <w:r>
        <w:t>That is deeper. That is why the later ambiguity did not hit like a normal relationship issue. It hit like displacement. Like reality itself changed texture.</w:t>
      </w:r>
    </w:p>
    <w:p>
      <w:pPr>
        <w:widowControl/>
      </w:pPr>
      <w:r>
        <w:t>And honestly, Stephanie changed me physically in ways I didn't even notice in real time. Before her, I used to throw little garbage outside while driving. And she used to tell me, "Don't throw that outside." Years later, I suddenly realized I completely stopped doing it automatically.</w:t>
      </w:r>
    </w:p>
    <w:p>
      <w:pPr>
        <w:widowControl/>
      </w:pPr>
      <w:r>
        <w:t>That realization shook me because it proved something very real. Humans quietly change each other through love. Not through lectures, not through forcing, through living together, through repeated nervous system experience.</w:t>
      </w:r>
    </w:p>
    <w:p>
      <w:pPr>
        <w:widowControl/>
      </w:pPr>
      <w:r>
        <w:t>And honestly, my relationship with Stephanie changed my whole life in ways I still probably don't fully understand. Not because she perfect, not because I am perfect. Nothing is perfect. Nature itself is not perfect. That's why it is beautiful. Trees grow crooked. Branches break. Storms come. Still grows.</w:t>
      </w:r>
    </w:p>
    <w:p>
      <w:pPr>
        <w:widowControl/>
      </w:pPr>
      <w:r>
        <w:t>That's why nature feels peaceful to me now, because it doesn't fake. Humans fake perfection all the time. Nature never does. And honestly, I think that's why being human became my anchor.</w:t>
      </w:r>
    </w:p>
    <w:p>
      <w:pPr>
        <w:widowControl/>
      </w:pPr>
      <w:r>
        <w:t>Every single time conversations go too deep into psychology, spirituality, attachment, awareness, theories, labels. My whole system naturally comes back to "Bro, we human." That's it.</w:t>
      </w:r>
    </w:p>
    <w:p>
      <w:pPr>
        <w:widowControl/>
      </w:pPr>
      <w:r>
        <w:t>And honestly, bro, life was still moving underneath all of that, and another storm was already building quietly in the background.</w:t>
      </w:r>
    </w:p>
    <w:p>
      <w:pPr>
        <w:pStyle w:val="Heading2"/>
        <w:widowControl/>
      </w:pPr>
      <w:r>
        <w:t>05.5 — What The Relationship Provided That Had Never Existed Before</w:t>
      </w:r>
    </w:p>
    <w:p>
      <w:pPr>
        <w:pStyle w:val="ArchiveNote"/>
        <w:widowControl/>
        <w:ind w:left="288"/>
      </w:pPr>
      <w:r>
        <w:rPr>
          <w:b/>
          <w:color w:val="78462D"/>
        </w:rPr>
        <w:t>EDITORIAL PLACEHOLDER — ORIGINAL CHAPTER NOT YET INSERTED</w:t>
      </w:r>
    </w:p>
    <w:p>
      <w:pPr>
        <w:widowControl/>
      </w:pPr>
      <w:r>
        <w:br w:type="page"/>
      </w:r>
    </w:p>
    <w:p>
      <w:pPr>
        <w:pStyle w:val="Heading1"/>
        <w:widowControl/>
        <w:spacing w:before="600"/>
      </w:pPr>
      <w:r>
        <w:t>PART SIX — THE RUPTURE</w:t>
      </w:r>
    </w:p>
    <w:p>
      <w:pPr>
        <w:pStyle w:val="Heading2"/>
        <w:widowControl/>
      </w:pPr>
      <w:r>
        <w:t>06.1 — The Early Shift</w:t>
      </w:r>
    </w:p>
    <w:p>
      <w:pPr>
        <w:widowControl/>
      </w:pPr>
      <w:r>
        <w:t>It started in early December, about a month and a half before everything fully broke. Stephanie became noticeably different. She was lower energy, more distant, and more stubborn than she had been in the years before. Small, unnecessary fights started happening. When I would ask her if something was wrong or if something was piling up inside her, she would say "okay" but never actually talk about it. She would go quiet or say "I'll tell you later," and then nothing would come.</w:t>
      </w:r>
    </w:p>
    <w:p>
      <w:pPr>
        <w:widowControl/>
      </w:pPr>
      <w:r>
        <w:t>I kept checking in because I could feel the change in her. I wasn't angry yet. I was just trying to understand what was happening. But she wouldn't meet me there. She would get overwhelmed quickly and shut down. I started explaining more, asking deeper questions, trying to stabilize what felt like it was slipping. At the time, I didn't fully understand why I was pushing so hard. I just knew something had changed and I didn't want to lose the ground we had built.</w:t>
      </w:r>
    </w:p>
    <w:p>
      <w:pPr>
        <w:pStyle w:val="Heading2"/>
        <w:widowControl/>
      </w:pPr>
      <w:r>
        <w:t>06.2 — The Glitch And The Information Blackout</w:t>
      </w:r>
    </w:p>
    <w:p>
      <w:pPr>
        <w:pStyle w:val="ArchiveNote"/>
        <w:widowControl/>
        <w:ind w:left="288"/>
      </w:pPr>
      <w:r>
        <w:rPr>
          <w:b/>
          <w:color w:val="78462D"/>
        </w:rPr>
        <w:t>EDITORIAL PLACEHOLDER — ORIGINAL CHAPTER NOT YET INSERTED</w:t>
      </w:r>
    </w:p>
    <w:p>
      <w:pPr>
        <w:pStyle w:val="Heading2"/>
        <w:widowControl/>
      </w:pPr>
      <w:r>
        <w:t>06.3 — The Block Him Moment</w:t>
      </w:r>
    </w:p>
    <w:p>
      <w:pPr>
        <w:pStyle w:val="ArchiveNote"/>
        <w:widowControl/>
        <w:ind w:left="288"/>
      </w:pPr>
      <w:r>
        <w:rPr>
          <w:b/>
          <w:color w:val="78462D"/>
        </w:rPr>
        <w:t>EDITORIAL PLACEHOLDER — ORIGINAL CHAPTER NOT YET INSERTED</w:t>
      </w:r>
    </w:p>
    <w:p>
      <w:pPr>
        <w:pStyle w:val="Heading2"/>
        <w:widowControl/>
      </w:pPr>
      <w:r>
        <w:t>06.4 — The Tim Hortons Rupture</w:t>
      </w:r>
    </w:p>
    <w:p>
      <w:pPr>
        <w:widowControl/>
      </w:pPr>
      <w:r>
        <w:t>One night I called her and realized she was with someone else. I could hear it on the phone. She had lied about where she was. While we were talking, I heard the other person in the background. She said something like "he always does this." She didn't cut the call right away. Something in me broke in that moment.</w:t>
      </w:r>
    </w:p>
    <w:p>
      <w:pPr>
        <w:widowControl/>
      </w:pPr>
      <w:r>
        <w:t>After that, I couldn't reach her clearly. I went to her house and spoke to her mom because I felt completely shattered and confused. My body reacted strongly. I remember screaming so loudly that my upstairs neighbor still talks about it years later. It wasn't just jealousy. It felt like reality itself had collapsed. The person I had trusted with my rebuilding, my lowest points, and my nervous system had created a version of events that didn't include me.</w:t>
      </w:r>
    </w:p>
    <w:p>
      <w:pPr>
        <w:widowControl/>
      </w:pPr>
      <w:r>
        <w:t>That night marked the beginning of something I couldn't come back from easily.</w:t>
      </w:r>
    </w:p>
    <w:p>
      <w:pPr>
        <w:pStyle w:val="Heading2"/>
        <w:widowControl/>
      </w:pPr>
      <w:r>
        <w:t>06.5 — Deep Activation And The Somatic Nightmare</w:t>
      </w:r>
    </w:p>
    <w:p>
      <w:pPr>
        <w:widowControl/>
      </w:pPr>
      <w:r>
        <w:t>One thing I want to talk about is what activation actually felt like before I understood what was happening inside my nervous system. Because I think people imagine activation as something obvious. Panic attacks. Yelling. Crying. Breaking down visibly.</w:t>
      </w:r>
    </w:p>
    <w:p>
      <w:pPr>
        <w:widowControl/>
      </w:pPr>
      <w:r>
        <w:t>But honestly, some of the strangest moments for me were the quiet and random ones that made no sense at the time. I remember one period where I could not stop laughing at everything. Not normal laughter either. It was almost like my system was overstimulated. Regular messages would make me laugh. Simple videos. Random comments. Small things that were not even that funny.</w:t>
      </w:r>
    </w:p>
    <w:p>
      <w:pPr>
        <w:widowControl/>
      </w:pPr>
      <w:r>
        <w:t>And it kept happening over and over. At first I thought maybe I was just overtired or in a weird mood, but deep down it felt strange because it did not feel emotionally natural. It felt physical. Almost like pressure releasing itself through laughter because my nervous system did not know what else to do with all the energy building inside me.</w:t>
      </w:r>
    </w:p>
    <w:p>
      <w:pPr>
        <w:widowControl/>
      </w:pPr>
      <w:r>
        <w:t>Then I experienced the complete opposite too. There were nights where I could not sleep at all, but I also was not actively thinking about anything specific. That is what made it unsettling. My mind was not racing with thoughts. It was more like staring into emptiness. I would sit there awake, emotionally flat but physically alert at the same time. Like my body refused to fully power down even when my mind had nothing left to process consciously.</w:t>
      </w:r>
    </w:p>
    <w:p>
      <w:pPr>
        <w:widowControl/>
      </w:pPr>
      <w:r>
        <w:t>That feeling is hard to explain unless you have lived it. Wired but exhausted. Mentally quiet but physically activated. Almost frozen sometimes. Just staring. Observing. Existing inside tension without fully understanding it.</w:t>
      </w:r>
    </w:p>
    <w:p>
      <w:pPr>
        <w:widowControl/>
      </w:pPr>
      <w:r>
        <w:t>And honestly, some of the hardest parts were the emotional contradictions. One day I could feel emotionally flooded. The next day I could feel numb. One moment I wanted answers desperately. The next moment I felt detached from everything. Sometimes I overanalyzed everything around me. Sometimes I stared at walls feeling like my brain had no energy left to continue. Sometimes my body felt restless while my emotions felt empty. Sometimes I felt deeply connected to life. Sometimes I felt disconnected from myself completely.</w:t>
      </w:r>
    </w:p>
    <w:p>
      <w:pPr>
        <w:widowControl/>
      </w:pPr>
      <w:r>
        <w:t>At the time, I judged myself for some of these experiences because I did not understand what I was looking at. Now I see it differently. I think my nervous system had been carrying too much pressure for too long:</w:t>
      </w:r>
    </w:p>
    <w:p>
      <w:pPr>
        <w:widowControl/>
      </w:pPr>
      <w:r>
        <w:t>Uncertainty.</w:t>
      </w:r>
    </w:p>
    <w:p>
      <w:pPr>
        <w:widowControl/>
      </w:pPr>
      <w:r>
        <w:t>Hypervigilance.</w:t>
      </w:r>
    </w:p>
    <w:p>
      <w:pPr>
        <w:widowControl/>
      </w:pPr>
      <w:r>
        <w:t>Emotional responsibility.</w:t>
      </w:r>
    </w:p>
    <w:p>
      <w:pPr>
        <w:widowControl/>
      </w:pPr>
      <w:r>
        <w:t>Relationship instability.</w:t>
      </w:r>
    </w:p>
    <w:p>
      <w:pPr>
        <w:widowControl/>
      </w:pPr>
      <w:r>
        <w:t>Over-observing.</w:t>
      </w:r>
    </w:p>
    <w:p>
      <w:pPr>
        <w:widowControl/>
      </w:pPr>
      <w:r>
        <w:t>Trying to predict reality before reality fully revealed itself.</w:t>
      </w:r>
    </w:p>
    <w:p>
      <w:pPr>
        <w:widowControl/>
      </w:pPr>
      <w:r>
        <w:t>Eventually the system starts responding in strange ways. Not because it is broken. Because it is overloaded.</w:t>
      </w:r>
    </w:p>
    <w:p>
      <w:pPr>
        <w:widowControl/>
      </w:pPr>
      <w:r>
        <w:t>And looking back now, I think one of the biggest reasons these moments confused me so much was because they did not match how people usually describe emotional pain. Nobody talks enough about the weird middle states. The laughing too much. The staring into space. The emotional flatness. The strange energy shifts. The feeling of being overstimulated and disconnected at the same time.</w:t>
      </w:r>
    </w:p>
    <w:p>
      <w:pPr>
        <w:widowControl/>
      </w:pPr>
      <w:r>
        <w:t>But those moments were real. And honestly, they were probably some of the clearest signs that my nervous system was exhausted long before I consciously admitted it.</w:t>
      </w:r>
    </w:p>
    <w:p>
      <w:pPr>
        <w:widowControl/>
      </w:pPr>
      <w:r>
        <w:t>Now when I look back at those moments, I do not see “craziness.” I see a human nervous system trying to survive pressure the best way it knew how at the time. And I think understanding that changed the way I see myself completely.</w:t>
      </w:r>
    </w:p>
    <w:p>
      <w:pPr>
        <w:pStyle w:val="Heading2"/>
        <w:widowControl/>
      </w:pPr>
      <w:r>
        <w:t>06.6 — The Inversion Of Safety</w:t>
      </w:r>
    </w:p>
    <w:p>
      <w:pPr>
        <w:pStyle w:val="ArchiveNote"/>
        <w:widowControl/>
        <w:ind w:left="288"/>
      </w:pPr>
      <w:r>
        <w:rPr>
          <w:b/>
          <w:color w:val="78462D"/>
        </w:rPr>
        <w:t>EDITORIAL PLACEHOLDER — ORIGINAL CHAPTER NOT YET INSERTED</w:t>
      </w:r>
    </w:p>
    <w:p>
      <w:pPr>
        <w:pStyle w:val="Heading2"/>
        <w:widowControl/>
      </w:pPr>
      <w:r>
        <w:t>06.7 — The Five-Month Limbo</w:t>
      </w:r>
    </w:p>
    <w:p>
      <w:pPr>
        <w:widowControl/>
      </w:pPr>
      <w:r>
        <w:t>After the Tim Hortons incident, things entered a long, painful period that lasted roughly five months. I was in heavy pursuit. I sent hundreds of texts, asked the same questions over and over, tried to understand what was happening, and kept trying to create clarity and repair. My nervous system was extremely activated — poor sleep, constant scanning, physical tension, emotional swings.</w:t>
      </w:r>
    </w:p>
    <w:p>
      <w:pPr>
        <w:widowControl/>
      </w:pPr>
      <w:r>
        <w:t>Stephanie's responses were mixed and confusing. She would sometimes come over, be physically close, say she loved me and wanted things to work. But she also continued talking to the other person, gave vague or deflecting answers ("that's what you think"), and would pull back again after moments of closeness. When the other guy started initiating more, she began saying things like "I don't deserve you" and "you should move on."</w:t>
      </w:r>
    </w:p>
    <w:p>
      <w:pPr>
        <w:widowControl/>
      </w:pPr>
      <w:r>
        <w:t>I kept trying to stabilize it. I kept trying to understand. At times I could see myself doing it while I was doing it, but I couldn't stop. The confusion and the back-and-forth kept me hooked. My body stayed in a state of high alert for months.</w:t>
      </w:r>
    </w:p>
    <w:p>
      <w:pPr>
        <w:pStyle w:val="Heading2"/>
        <w:widowControl/>
      </w:pPr>
      <w:r>
        <w:t>06.8 — Living Inside The Activation</w:t>
      </w:r>
    </w:p>
    <w:p>
      <w:pPr>
        <w:pStyle w:val="PartDescriptor"/>
        <w:widowControl/>
      </w:pPr>
      <w:r>
        <w:t>Before I Had Language For My Nervous System</w:t>
      </w:r>
    </w:p>
    <w:p>
      <w:pPr>
        <w:widowControl/>
      </w:pPr>
      <w:r>
        <w:t>There were nights where I could not sleep, but I also was not actively thinking about anything specific either. That is what made it so unsettling. My mind was not racing with thoughts; it was more like staring into emptiness. I would sit there awake in the dark, emotionally flat but physically alert, like my body refused to fully power down even when my mind had nothing left to process consciously.</w:t>
      </w:r>
    </w:p>
    <w:p>
      <w:pPr>
        <w:widowControl/>
      </w:pPr>
      <w:r>
        <w:t>Wired but exhausted. Mentally quiet but physically activated.</w:t>
      </w:r>
    </w:p>
    <w:p>
      <w:pPr>
        <w:widowControl/>
      </w:pPr>
      <w:r>
        <w:t>Sometimes I would just sit there staring at random things in the room without even realizing how much time had passed. The silence itself almost started feeling loud. The glow from my phone. The fan running. Small sounds that normally meant nothing suddenly felt strangely noticeable because internally my system never fully settled.</w:t>
      </w:r>
    </w:p>
    <w:p>
      <w:pPr>
        <w:widowControl/>
      </w:pPr>
      <w:r>
        <w:t>And the weird part is… during some of the worst periods, I was still functioning. Still talking. Still studying. Still joking. Still trying to move forward. But underneath it, something in my body felt constantly unfinished. That feeling followed me everywhere.</w:t>
      </w:r>
    </w:p>
    <w:p>
      <w:pPr>
        <w:widowControl/>
      </w:pPr>
      <w:r>
        <w:t>I remember one period where I could not stop laughing at things that were not even that funny. Regular messages. Random videos. Simple comments. I would laugh way harder than the moment actually called for, and at first I brushed it off as being overtired or in a weird mood, but deep down it felt strange because it did not feel emotionally natural. It felt physical. Like pressure escaping through laughter because my nervous system did not know what else to do with all the energy building inside me.</w:t>
      </w:r>
    </w:p>
    <w:p>
      <w:pPr>
        <w:widowControl/>
      </w:pPr>
      <w:r>
        <w:t>Then other days would feel completely opposite. Emotionally flat. Detached. Almost frozen. There were moments where I would look at my phone and not even know what emotion I was feeling anymore. Not calm. Not panic. Just stuck somewhere in between. My body would feel alert while my emotions felt distant, and that contradiction confused me because I had no language for it at the time.</w:t>
      </w:r>
    </w:p>
    <w:p>
      <w:pPr>
        <w:widowControl/>
      </w:pPr>
      <w:r>
        <w:t>I kept trying to understand everything mentally while my nervous system was speaking physically. That was probably the strangest part of the entire experience. My body would react before my mind could explain why.</w:t>
      </w:r>
    </w:p>
    <w:p>
      <w:pPr>
        <w:widowControl/>
      </w:pPr>
      <w:r>
        <w:t>There were moments where I would physically shake after seeing her, but emotionally I still could not fully process what was happening inside me. There were moments where I was searching for certainty so intensely that even small changes in tone, timing, or energy felt amplified inside my system. Not because I wanted drama, but because my body had learned very early in life to pay attention to instability before it fully arrived.</w:t>
      </w:r>
    </w:p>
    <w:p>
      <w:pPr>
        <w:widowControl/>
      </w:pPr>
      <w:r>
        <w:t>I do not think I realized how deeply uncertainty lived inside my nervous system until those months. The relationship itself was only one layer. Underneath it was years of survival conditioning, emotional scanning, pressure, overstimulation, gambling recovery, fear of losing stability again, fear of misunderstanding reality, fear of missing signs, fear of being blindsided emotionally while trying to stay grounded at the same time.</w:t>
      </w:r>
    </w:p>
    <w:p>
      <w:pPr>
        <w:widowControl/>
      </w:pPr>
      <w:r>
        <w:t>And eventually the system gets overloaded. Not loudly all the time. Quietly too. That is what surprised me. Nobody really talks about the strange middle states. The moments where you are technically functioning but internally feel disconnected from your own baseline. The moments where your emotions switch too fast. The moments where you feel overstimulated and emotionally numb at the same time. The moments where your body feels awake but your spirit feels exhausted.</w:t>
      </w:r>
    </w:p>
    <w:p>
      <w:pPr>
        <w:widowControl/>
      </w:pPr>
      <w:r>
        <w:t>At the time, I judged myself for some of these experiences because I thought I should have been more in control. Now when I look back, I see something different. I see a nervous system carrying too much for too long without enough rest, certainty, grounding, or safety.</w:t>
      </w:r>
    </w:p>
    <w:p>
      <w:pPr>
        <w:widowControl/>
      </w:pPr>
      <w:r>
        <w:t>And honestly, I think part of healing for me started the moment I stopped viewing those states as weakness and started realizing my body was trying to communicate something my mind had not fully understood yet. Not every reaction was truth. Not every feeling was intuition. But none of it was random either. My nervous system was trying to survive uncertainty the best way it knew how.</w:t>
      </w:r>
    </w:p>
    <w:p>
      <w:pPr>
        <w:widowControl/>
      </w:pPr>
      <w:r>
        <w:t>And before I had language for any of this… My body already knew.</w:t>
      </w:r>
    </w:p>
    <w:p>
      <w:pPr>
        <w:pStyle w:val="Heading2"/>
        <w:widowControl/>
      </w:pPr>
      <w:r>
        <w:t>06.9 — The Laundry Room</w:t>
      </w:r>
    </w:p>
    <w:p>
      <w:pPr>
        <w:widowControl/>
      </w:pPr>
      <w:r>
        <w:t>She was sleeping in my bed.</w:t>
      </w:r>
    </w:p>
    <w:p>
      <w:pPr>
        <w:widowControl/>
      </w:pPr>
      <w:r>
        <w:t>I was sitting in the laundry room.</w:t>
      </w:r>
    </w:p>
    <w:p>
      <w:pPr>
        <w:widowControl/>
      </w:pPr>
      <w:r>
        <w:t>That sentence alone probably explains the entire state of my nervous system during that phase better than any psychology term ever could.</w:t>
      </w:r>
    </w:p>
    <w:p>
      <w:pPr>
        <w:widowControl/>
      </w:pPr>
      <w:r>
        <w:t>The apartment was quiet. Too quiet.</w:t>
      </w:r>
    </w:p>
    <w:p>
      <w:pPr>
        <w:widowControl/>
      </w:pPr>
      <w:r>
        <w:t>You know those moments where the silence itself starts feeling loud?</w:t>
      </w:r>
    </w:p>
    <w:p>
      <w:pPr>
        <w:widowControl/>
      </w:pPr>
      <w:r>
        <w:t>That kind of quiet.</w:t>
      </w:r>
    </w:p>
    <w:p>
      <w:pPr>
        <w:widowControl/>
      </w:pPr>
      <w:r>
        <w:t>The washing machine light glowing. Cold floor underneath me. Phone still warm in my hand. My brain trying to process what the fuck it just saw.</w:t>
      </w:r>
    </w:p>
    <w:p>
      <w:pPr>
        <w:widowControl/>
      </w:pPr>
      <w:r>
        <w:t>Long paragraphs. Casual conversation. Energy. Attention. Presence.</w:t>
      </w:r>
    </w:p>
    <w:p>
      <w:pPr>
        <w:widowControl/>
      </w:pPr>
      <w:r>
        <w:t>Given somewhere else while I was sitting there trying to hold together a relationship that already felt like it was slipping through my hands.</w:t>
      </w:r>
    </w:p>
    <w:p>
      <w:pPr>
        <w:widowControl/>
      </w:pPr>
      <w:r>
        <w:t>What hit me wasn’t even anger first.</w:t>
      </w:r>
    </w:p>
    <w:p>
      <w:pPr>
        <w:widowControl/>
      </w:pPr>
      <w:r>
        <w:t>It was heat.</w:t>
      </w:r>
    </w:p>
    <w:p>
      <w:pPr>
        <w:widowControl/>
      </w:pPr>
      <w:r>
        <w:t>My body genuinely overheated.</w:t>
      </w:r>
    </w:p>
    <w:p>
      <w:pPr>
        <w:widowControl/>
      </w:pPr>
      <w:r>
        <w:t>That’s the only way I can explain it.</w:t>
      </w:r>
    </w:p>
    <w:p>
      <w:pPr>
        <w:widowControl/>
      </w:pPr>
      <w:r>
        <w:t>Like something inside my chest and stomach suddenly short-circuited all at once.</w:t>
      </w:r>
    </w:p>
    <w:p>
      <w:pPr>
        <w:widowControl/>
      </w:pPr>
      <w:r>
        <w:t>I remember running cold water because my body literally could not regulate the temperature spike properly.</w:t>
      </w:r>
    </w:p>
    <w:p>
      <w:pPr>
        <w:widowControl/>
      </w:pPr>
      <w:r>
        <w:t>That’s the part people don’t understand about betrayal sometimes.</w:t>
      </w:r>
    </w:p>
    <w:p>
      <w:pPr>
        <w:widowControl/>
      </w:pPr>
      <w:r>
        <w:t>The body knows before the mind creates language for it.</w:t>
      </w:r>
    </w:p>
    <w:p>
      <w:pPr>
        <w:widowControl/>
      </w:pPr>
      <w:r>
        <w:t>I wasn’t sitting there giving some mature speech in my head.</w:t>
      </w:r>
    </w:p>
    <w:p>
      <w:pPr>
        <w:widowControl/>
      </w:pPr>
      <w:r>
        <w:t>I was sitting in a fucking laundry room trying to cool my nervous system down while the person I loved was sleeping peacefully twenty feet away from me.</w:t>
      </w:r>
    </w:p>
    <w:p>
      <w:pPr>
        <w:widowControl/>
      </w:pPr>
      <w:r>
        <w:t>And the weirdest part?</w:t>
      </w:r>
    </w:p>
    <w:p>
      <w:pPr>
        <w:widowControl/>
      </w:pPr>
      <w:r>
        <w:t>I still loved her.</w:t>
      </w:r>
    </w:p>
    <w:p>
      <w:pPr>
        <w:widowControl/>
      </w:pPr>
      <w:r>
        <w:t>That’s what made it confusing.</w:t>
      </w:r>
    </w:p>
    <w:p>
      <w:pPr>
        <w:widowControl/>
      </w:pPr>
      <w:r>
        <w:t>If I hated her, the math would’ve been easier.</w:t>
      </w:r>
    </w:p>
    <w:p>
      <w:pPr>
        <w:widowControl/>
      </w:pPr>
      <w:r>
        <w:t>But I didn’t.</w:t>
      </w:r>
    </w:p>
    <w:p>
      <w:pPr>
        <w:widowControl/>
      </w:pPr>
      <w:r>
        <w:t>That’s why my nervous system got trapped between two realities at once.</w:t>
      </w:r>
    </w:p>
    <w:p>
      <w:pPr>
        <w:widowControl/>
      </w:pPr>
      <w:r>
        <w:t>One part of me was seeing the facts clearly.</w:t>
      </w:r>
    </w:p>
    <w:p>
      <w:pPr>
        <w:widowControl/>
      </w:pPr>
      <w:r>
        <w:t>The other part was still emotionally attached to the version of us that existed before everything became confusing.</w:t>
      </w:r>
    </w:p>
    <w:p>
      <w:pPr>
        <w:widowControl/>
      </w:pPr>
      <w:r>
        <w:t>And mine was paying taxes for work it never got paid for.</w:t>
      </w:r>
    </w:p>
    <w:p>
      <w:pPr>
        <w:widowControl/>
      </w:pPr>
      <w:r>
        <w:t>That line stayed with me afterward because that’s exactly how it felt.</w:t>
      </w:r>
    </w:p>
    <w:p>
      <w:pPr>
        <w:widowControl/>
      </w:pPr>
      <w:r>
        <w:t>My nervous system was running twenty-four hours a day trying to stabilize uncertainty that I didn’t even create.</w:t>
      </w:r>
    </w:p>
    <w:p>
      <w:pPr>
        <w:widowControl/>
      </w:pPr>
      <w:r>
        <w:t>Trying to calculate moods. Energy. Distance. Signals. Silence. Coldness. Hope. Fear.</w:t>
      </w:r>
    </w:p>
    <w:p>
      <w:pPr>
        <w:widowControl/>
      </w:pPr>
      <w:r>
        <w:t>All while pretending to function normally in real life.</w:t>
      </w:r>
    </w:p>
    <w:p>
      <w:pPr>
        <w:widowControl/>
      </w:pPr>
      <w:r>
        <w:t>That laundry room wasn’t just a room.</w:t>
      </w:r>
    </w:p>
    <w:p>
      <w:pPr>
        <w:widowControl/>
      </w:pPr>
      <w:r>
        <w:t>It was the physical location where I realized love and nervous-system safety are not always the same thing.</w:t>
      </w:r>
    </w:p>
    <w:p>
      <w:pPr>
        <w:pStyle w:val="Heading2"/>
        <w:widowControl/>
      </w:pPr>
      <w:r>
        <w:t>06.10 — RAW ACTIVATION TAPE — Part I</w:t>
      </w:r>
    </w:p>
    <w:p>
      <w:pPr>
        <w:pStyle w:val="RawTape"/>
        <w:widowControl/>
      </w:pPr>
      <w:r>
        <w:t>I don’t even know what the fuck I’m trying to solve anymore. That’s the problem. Every day I wake up thinking: “Okay, today I’ll just accept reality.” Then nighttime comes and suddenly I’m back inside the same loop again.</w:t>
      </w:r>
    </w:p>
    <w:p>
      <w:pPr>
        <w:pStyle w:val="RawTape"/>
        <w:widowControl/>
      </w:pPr>
      <w:r>
        <w:t>What reality? That’s the issue. I don’t even know what reality I’m supposed to accept. Are we together? Are we done? Is she confused? Am I confused? Did I imagine half this relationship?</w:t>
      </w:r>
    </w:p>
    <w:p>
      <w:pPr>
        <w:pStyle w:val="RawTape"/>
        <w:widowControl/>
      </w:pPr>
      <w:r>
        <w:t>How does somebody go from talking to you every single day for years to becoming emotionally unreachable like this? And then still show up sometimes? That’s what fucks with me.</w:t>
      </w:r>
    </w:p>
    <w:p>
      <w:pPr>
        <w:pStyle w:val="RawTape"/>
        <w:widowControl/>
      </w:pPr>
      <w:r>
        <w:t>If she disappeared completely maybe my body would finally understand what’s happening. But she doesn’t. It’s like she keeps one foot inside the relationship and one foot outside of it, and my nervous system cannot stabilize because of it.</w:t>
      </w:r>
    </w:p>
    <w:p>
      <w:pPr>
        <w:pStyle w:val="RawTape"/>
        <w:widowControl/>
      </w:pPr>
      <w:r>
        <w:t>I swear the confusion hurts more than the pain itself. At least pain makes sense. Confusion doesn’t.</w:t>
      </w:r>
    </w:p>
    <w:p>
      <w:pPr>
        <w:pStyle w:val="RawTape"/>
        <w:widowControl/>
      </w:pPr>
      <w:r>
        <w:t>There were nights I genuinely felt sick. Not sad. Sick. My stomach felt poisoned. Like something heavy was sitting inside my chest and stomach at the same time. I would walk around the house for no reason. Sit down. Stand back up. Check my phone. Throw my phone somewhere because I was tired of checking it. Then five minutes later I’d check it again.</w:t>
      </w:r>
    </w:p>
    <w:p>
      <w:pPr>
        <w:pStyle w:val="RawTape"/>
        <w:widowControl/>
      </w:pPr>
      <w:r>
        <w:t>That’s the embarrassing part. I was fully aware I was doing it while I was doing it. I could literally watch myself getting activated in real time and still feel trapped inside it. That’s what scared me.</w:t>
      </w:r>
    </w:p>
    <w:p>
      <w:pPr>
        <w:pStyle w:val="RawTape"/>
        <w:widowControl/>
      </w:pPr>
      <w:r>
        <w:t>I kept trying to solve the relationship like it was mechanical. Like there was one missing piece. One conversation. One explanation. One thing that would finally make my nervous system unclench. But every answer created five more questions. That’s the torture. Nothing fully settled. Nothing fully landed. Even when I thought I understood something, another part of me immediately went: “Yeah… but what if you’re wrong?”</w:t>
      </w:r>
    </w:p>
    <w:p>
      <w:pPr>
        <w:pStyle w:val="RawTape"/>
        <w:widowControl/>
      </w:pPr>
      <w:r>
        <w:t>I was exhausted. Not just emotionally. Physically. My body felt tired all the time. But nighttime would come and suddenly my nervous system would act like danger was nearby again. For what? A text message? Silence? Someone being unsure about me?</w:t>
      </w:r>
    </w:p>
    <w:p>
      <w:pPr>
        <w:pStyle w:val="RawTape"/>
        <w:widowControl/>
      </w:pPr>
      <w:r>
        <w:t>Why did my body react like survival was happening? That’s what I could not understand.</w:t>
      </w:r>
    </w:p>
    <w:p>
      <w:pPr>
        <w:pStyle w:val="RawTape"/>
        <w:widowControl/>
      </w:pPr>
      <w:r>
        <w:t>Sometimes I missed her. Sometimes I was angry. Sometimes I wanted answers. Sometimes I wanted silence forever. Sometimes I wanted one last conversation. Sometimes I thought another conversation would destroy me. It changed every hour.</w:t>
      </w:r>
    </w:p>
    <w:p>
      <w:pPr>
        <w:pStyle w:val="RawTape"/>
        <w:widowControl/>
      </w:pPr>
      <w:r>
        <w:t>That’s why this whole thing felt insane. I couldn’t even hold one emotional position long enough to trust myself.</w:t>
      </w:r>
    </w:p>
    <w:p>
      <w:pPr>
        <w:pStyle w:val="RawTape"/>
        <w:widowControl/>
      </w:pPr>
      <w:r>
        <w:t>And honestly… I think the hardest part was not losing the relationship. It was not knowing what story I was even standing inside.</w:t>
      </w:r>
    </w:p>
    <w:p>
      <w:pPr>
        <w:pStyle w:val="Heading2"/>
        <w:widowControl/>
      </w:pPr>
      <w:r>
        <w:t>06.11 — RAW ACTIVATION TAPE — Part II: The Gambling Mirror</w:t>
      </w:r>
    </w:p>
    <w:p>
      <w:pPr>
        <w:pStyle w:val="RawTape"/>
        <w:widowControl/>
      </w:pPr>
      <w:r>
        <w:t>And then there was the gambling side. That’s another monster completely. People think gambling is just money. They have no idea.</w:t>
      </w:r>
    </w:p>
    <w:p>
      <w:pPr>
        <w:pStyle w:val="RawTape"/>
        <w:widowControl/>
      </w:pPr>
      <w:r>
        <w:t>Sometimes gambling felt like the only thing powerful enough to interrupt my nervous system. For a few seconds my brain would stop spiraling because now there was only one thing:</w:t>
      </w:r>
    </w:p>
    <w:p>
      <w:pPr>
        <w:pStyle w:val="RawTape"/>
        <w:widowControl/>
      </w:pPr>
      <w:r>
        <w:t>Risk.</w:t>
      </w:r>
    </w:p>
    <w:p>
      <w:pPr>
        <w:pStyle w:val="RawTape"/>
        <w:widowControl/>
      </w:pPr>
      <w:r>
        <w:t>Win or lose.</w:t>
      </w:r>
    </w:p>
    <w:p>
      <w:pPr>
        <w:pStyle w:val="RawTape"/>
        <w:widowControl/>
      </w:pPr>
      <w:r>
        <w:t>Something immediate.</w:t>
      </w:r>
    </w:p>
    <w:p>
      <w:pPr>
        <w:pStyle w:val="RawTape"/>
        <w:widowControl/>
      </w:pPr>
      <w:r>
        <w:t>Something louder than my own thoughts.</w:t>
      </w:r>
    </w:p>
    <w:p>
      <w:pPr>
        <w:pStyle w:val="RawTape"/>
        <w:widowControl/>
      </w:pPr>
      <w:r>
        <w:t>That’s the disgusting part. Not even the money. The relief. That’s what scared me most. The fact that chaos could temporarily quiet another kind of chaos.</w:t>
      </w:r>
    </w:p>
    <w:p>
      <w:pPr>
        <w:pStyle w:val="RawTape"/>
        <w:widowControl/>
      </w:pPr>
      <w:r>
        <w:t>There were times I stopped. There were times I relapsed. Many times. Not one clean recovery story. Not one dramatic turning point. Just cycles.</w:t>
      </w:r>
    </w:p>
    <w:p>
      <w:pPr>
        <w:pStyle w:val="RawTape"/>
        <w:widowControl/>
      </w:pPr>
      <w:r>
        <w:t>Trying.</w:t>
      </w:r>
    </w:p>
    <w:p>
      <w:pPr>
        <w:pStyle w:val="RawTape"/>
        <w:widowControl/>
      </w:pPr>
      <w:r>
        <w:t>Falling.</w:t>
      </w:r>
    </w:p>
    <w:p>
      <w:pPr>
        <w:pStyle w:val="RawTape"/>
        <w:widowControl/>
      </w:pPr>
      <w:r>
        <w:t>Rebuilding.</w:t>
      </w:r>
    </w:p>
    <w:p>
      <w:pPr>
        <w:pStyle w:val="RawTape"/>
        <w:widowControl/>
      </w:pPr>
      <w:r>
        <w:t>Hating myself sometimes.</w:t>
      </w:r>
    </w:p>
    <w:p>
      <w:pPr>
        <w:pStyle w:val="RawTape"/>
        <w:widowControl/>
      </w:pPr>
      <w:r>
        <w:t>Trying again anyway.</w:t>
      </w:r>
    </w:p>
    <w:p>
      <w:pPr>
        <w:widowControl/>
      </w:pPr>
      <w:r>
        <w:t>And honestly, I think the relationship uncertainty woke up the exact same mechanism. The next conversation might fix everything. The next apology. The next breakthrough. The next realization. The next moment where everything finally makes sense. I kept chasing resolution the same way I used to chase recovery through gambling. Always believing the next outcome would finally settle my nervous system.</w:t>
      </w:r>
    </w:p>
    <w:p>
      <w:pPr>
        <w:widowControl/>
      </w:pPr>
      <w:r>
        <w:t>That’s when I realized this thing was deeper than heartbreak. The relationship did not create the darkness. It exposed what was already living underneath me for years.</w:t>
      </w:r>
    </w:p>
    <w:p>
      <w:pPr>
        <w:widowControl/>
      </w:pPr>
      <w:r>
        <w:t>The scanning.</w:t>
      </w:r>
    </w:p>
    <w:p>
      <w:pPr>
        <w:widowControl/>
      </w:pPr>
      <w:r>
        <w:t>The hypervigilance.</w:t>
      </w:r>
    </w:p>
    <w:p>
      <w:pPr>
        <w:widowControl/>
      </w:pPr>
      <w:r>
        <w:t>The obsession with understanding.</w:t>
      </w:r>
    </w:p>
    <w:p>
      <w:pPr>
        <w:widowControl/>
      </w:pPr>
      <w:r>
        <w:t>The fear of hidden realities.</w:t>
      </w:r>
    </w:p>
    <w:p>
      <w:pPr>
        <w:widowControl/>
      </w:pPr>
      <w:r>
        <w:t>The need to make reality coherent before I could finally relax.</w:t>
      </w:r>
    </w:p>
    <w:p>
      <w:pPr>
        <w:widowControl/>
      </w:pPr>
      <w:r>
        <w:t>I think I’ve been trying to earn safety my whole life. Through usefulness. Through loyalty. Through understanding. Through fixing things. Through staying. And when this relationship became unstable, it felt like my entire internal formula stopped working.</w:t>
      </w:r>
    </w:p>
    <w:p>
      <w:pPr>
        <w:widowControl/>
      </w:pPr>
      <w:r>
        <w:t>That’s what broke me. Not just losing her. Losing the belief that if I loved hard enough, understood deeply enough, and stayed long enough… eventually I would become impossible to leave.</w:t>
      </w:r>
    </w:p>
    <w:p>
      <w:pPr>
        <w:widowControl/>
      </w:pPr>
      <w:r>
        <w:t>And honestly… I still don’t fully know what I’m recording this for.</w:t>
      </w:r>
    </w:p>
    <w:p>
      <w:pPr>
        <w:widowControl/>
      </w:pPr>
      <w:r>
        <w:t>Maybe I’m trying to preserve the truth before my mind cleans it up later. Maybe I’m trying to leave evidence that this is what activation actually sounded like inside me. Or maybe I just needed somewhere honest to put the chaos while I was still surviving it.</w:t>
      </w:r>
    </w:p>
    <w:p>
      <w:pPr>
        <w:pStyle w:val="Heading2"/>
        <w:widowControl/>
      </w:pPr>
      <w:r>
        <w:t>06.12 — The Internal Cost And The Gradual Shift</w:t>
      </w:r>
    </w:p>
    <w:p>
      <w:pPr>
        <w:widowControl/>
      </w:pPr>
      <w:r>
        <w:t>During those months, I was overriding a lot inside myself. I kept pushing for conversations and repair even when my body was clearly exhausted and deteriorating. I was trying to solve something that wasn't being solved. I was trying to make reality coherent so I could finally relax, but the coherence never came.</w:t>
      </w:r>
    </w:p>
    <w:p>
      <w:pPr>
        <w:widowControl/>
      </w:pPr>
      <w:r>
        <w:t>At some point, something started shifting internally. I began noticing more clearly when I was overriding my own signals. I started recognizing that the pursuit was costing me more than it was giving back. It wasn't one clean decision. It happened gradually. I began creating more distance, not texting as much, and eventually stopped reaching out the way I used to.</w:t>
      </w:r>
    </w:p>
    <w:p>
      <w:pPr>
        <w:widowControl/>
      </w:pPr>
      <w:r>
        <w:t>The relief that came wasn't dramatic. It was quieter. It felt like my nervous system was finally allowed to stop doing something it had been forcing itself to do for a long time.</w:t>
      </w:r>
    </w:p>
    <w:p>
      <w:pPr>
        <w:widowControl/>
      </w:pPr>
      <w:r>
        <w:br w:type="page"/>
      </w:r>
    </w:p>
    <w:p>
      <w:pPr>
        <w:pStyle w:val="Heading1"/>
        <w:widowControl/>
        <w:spacing w:before="600"/>
      </w:pPr>
      <w:r>
        <w:t>PART SEVEN — OBSERVING THE MACHINERY</w:t>
      </w:r>
    </w:p>
    <w:p>
      <w:pPr>
        <w:pStyle w:val="Heading2"/>
        <w:widowControl/>
      </w:pPr>
      <w:r>
        <w:t>07.1 — Watching The Machinery While It Was Moving</w:t>
      </w:r>
    </w:p>
    <w:p>
      <w:pPr>
        <w:pStyle w:val="PartDescriptor"/>
        <w:widowControl/>
      </w:pPr>
      <w:r>
        <w:t>A Live Chapter From Inside the Process</w:t>
      </w:r>
    </w:p>
    <w:p>
      <w:pPr>
        <w:widowControl/>
      </w:pPr>
      <w:r>
        <w:t>This chapter is not about what happened. This chapter is about what was happening inside me while everything was still happening. That difference matters.</w:t>
      </w:r>
    </w:p>
    <w:p>
      <w:pPr>
        <w:widowControl/>
      </w:pPr>
      <w:r>
        <w:t>Because a lot of the other chapters in my life can be written from memory. I can look back at childhood. I can look back at refugee instability. I can look back at gambling. I can look back at the legal trouble, the uncertainty, the financial collapse, the shame, the pressure, the moments where I did not even know how my life was going to move forward.</w:t>
      </w:r>
    </w:p>
    <w:p>
      <w:pPr>
        <w:widowControl/>
      </w:pPr>
      <w:r>
        <w:t>I can look back at those things and explain them now with more understanding. But this chapter is different.</w:t>
      </w:r>
    </w:p>
    <w:p>
      <w:pPr>
        <w:widowControl/>
      </w:pPr>
      <w:r>
        <w:t>This chapter was not created after the storm. This chapter was created while I was still inside the storm, while my nervous system was still activated, while my emotions were still moving, while my mind was still trying to understand what my body already knew, and while different parts of me were still speaking at the same time.</w:t>
      </w:r>
    </w:p>
    <w:p>
      <w:pPr>
        <w:widowControl/>
      </w:pPr>
      <w:r>
        <w:t>This is the chapter of becoming conscious in real time. Not clean consciousness. Not perfect healing. Not some polished version of growth where I already had all the answers. This is the messy middle.</w:t>
      </w:r>
    </w:p>
    <w:p>
      <w:pPr>
        <w:widowControl/>
      </w:pPr>
      <w:r>
        <w:t>This is the part where I was aware enough to know something was happening inside me, but not always grounded enough to understand it fully yet.</w:t>
      </w:r>
    </w:p>
    <w:p>
      <w:pPr>
        <w:widowControl/>
      </w:pPr>
      <w:r>
        <w:t>And honestly, that might be the most honest part of this whole archive. Because most people do not wake up one day fully healed. Most people become aware while they are still fragmented.</w:t>
      </w:r>
    </w:p>
    <w:p>
      <w:pPr>
        <w:widowControl/>
      </w:pPr>
      <w:r>
        <w:t>They start noticing their reactions while still reacting. They start recognizing patterns while still getting pulled into them. They start understanding their nervous system while still being controlled by parts of it. They start wanting peace while another part of them is still addicted to certainty, answers, and emotional intensity.</w:t>
      </w:r>
    </w:p>
    <w:p>
      <w:pPr>
        <w:widowControl/>
      </w:pPr>
      <w:r>
        <w:t>That was me. I was not standing outside my life calmly explaining it. I was inside it, trying to learn the machinery while the machinery was still running.</w:t>
      </w:r>
    </w:p>
    <w:p>
      <w:pPr>
        <w:widowControl/>
      </w:pPr>
      <w:r>
        <w:t>There were nights where I could not sleep. There were nights where I was not even thinking about one clear thing, but my body was still awake like something was unfinished. There were nights where the room was quiet, but inside me it felt like ten different systems were open at once.</w:t>
      </w:r>
    </w:p>
    <w:p>
      <w:pPr>
        <w:widowControl/>
      </w:pPr>
      <w:r>
        <w:t>One part of me wanted love. One part of me wanted truth. One part of me wanted certainty. One part of me wanted to protect myself. One part of me wanted to wait. One part of me wanted to walk away. One part of me wanted to understand her. One part of me wanted to stop abandoning myself. One part of me was grieving. One part of me was observing all of it.</w:t>
      </w:r>
    </w:p>
    <w:p>
      <w:pPr>
        <w:widowControl/>
      </w:pPr>
      <w:r>
        <w:t>And that is fragmentation. Not being "crazy." Not being weak. Not being dramatic.</w:t>
      </w:r>
    </w:p>
    <w:p>
      <w:pPr>
        <w:widowControl/>
      </w:pPr>
      <w:r>
        <w:t>Fragmentation is when different parts of your internal system are carrying different jobs, different fears, different memories, and different needs. And when life hits the right wound, all of those parts can wake up at the same time.</w:t>
      </w:r>
    </w:p>
    <w:p>
      <w:pPr>
        <w:widowControl/>
      </w:pPr>
      <w:r>
        <w:t>For me, the relationship rupture did not just activate heartbreak. It activated old uncertainty. It activated the child in me who knew what it felt like to wait and not know. It activated the part of me that grew up scanning the environment, watching for danger, reading changes early, paying attention to tone, silence, distance, and emotional shifts.</w:t>
      </w:r>
    </w:p>
    <w:p>
      <w:pPr>
        <w:widowControl/>
      </w:pPr>
      <w:r>
        <w:t>It activated the part of me that learned very young that uncertainty was not just uncomfortable. Uncertainty could mean danger.</w:t>
      </w:r>
    </w:p>
    <w:p>
      <w:pPr>
        <w:widowControl/>
      </w:pPr>
      <w:r>
        <w:t>When you grow up in instability, your nervous system does not treat inconsistency as random. It studies it. It watches. It tracks. It tries to predict. That was survival before it ever became overthinking.</w:t>
      </w:r>
    </w:p>
    <w:p>
      <w:pPr>
        <w:widowControl/>
      </w:pPr>
      <w:r>
        <w:t>So when things started changing in my relationship — the distance, the inconsistency, the unclear communication, the emotional push and pull, the gap between words and actions — my system did not experience that as just relationship stress. My body experienced it like an old language. A language I had known before I had words for it.</w:t>
      </w:r>
    </w:p>
    <w:p>
      <w:pPr>
        <w:widowControl/>
      </w:pPr>
      <w:r>
        <w:t>That is why I had to document it. Not because every thought I had was right. Some thoughts were fear. Some thoughts were grief. Some thoughts were old survival. Some thoughts were real pattern recognition. Some thoughts were love. Some thoughts were attachment. Some thoughts were my nervous system trying to protect me. Some thoughts were my consciousness trying to separate reality from activation.</w:t>
      </w:r>
    </w:p>
    <w:p>
      <w:pPr>
        <w:widowControl/>
      </w:pPr>
      <w:r>
        <w:t>But all of it mattered. Because the value was not in every conclusion being perfect. The value was in watching the process.</w:t>
      </w:r>
    </w:p>
    <w:p>
      <w:pPr>
        <w:widowControl/>
      </w:pPr>
      <w:r>
        <w:t>There were moments where I would think, "Okay, now I understand." Then later I would realize I only understood one layer.</w:t>
      </w:r>
    </w:p>
    <w:p>
      <w:pPr>
        <w:widowControl/>
      </w:pPr>
      <w:r>
        <w:t>There were moments where I thought I was being calm, but underneath I was still trying to control the outcome. There were moments where I thought I was seeking clarity, but really I was trying to reduce the panic of uncertainty. There were moments where I was trying to be loving, but I was overextending. There were moments where I was trying to understand her, but I was forgetting to protect myself.</w:t>
      </w:r>
    </w:p>
    <w:p>
      <w:pPr>
        <w:widowControl/>
      </w:pPr>
      <w:r>
        <w:t>And slowly, I started seeing the pattern. I was not just reacting to her. I was reacting to ambiguity. I was reacting to inconsistency. I was reacting to the gap between what was said and what was shown. I was reacting to the feeling of having to fill in blanks that should not have been mine to fill.</w:t>
      </w:r>
    </w:p>
    <w:p>
      <w:pPr>
        <w:widowControl/>
      </w:pPr>
      <w:r>
        <w:t>That realization changed something in me. Because once I saw that, I could not keep calling every reaction "love." Some of it was love. But some of it was my nervous system trying to solve uncertainty like it was danger.</w:t>
      </w:r>
    </w:p>
    <w:p>
      <w:pPr>
        <w:widowControl/>
      </w:pPr>
      <w:r>
        <w:t>And that is where this chapter really begins. Because becoming conscious does not mean I stopped loving. It means I started separating love from survival.</w:t>
      </w:r>
    </w:p>
    <w:p>
      <w:pPr>
        <w:widowControl/>
      </w:pPr>
      <w:r>
        <w:t>Love is not the same as chasing. Love is not the same as over-explaining. Love is not the same as waiting in confusion. Love is not the same as abandoning my own peace to understand someone else's silence.</w:t>
      </w:r>
    </w:p>
    <w:p>
      <w:pPr>
        <w:widowControl/>
      </w:pPr>
      <w:r>
        <w:t>That was one of the hardest truths for me. Because I do love deeply. I do care deeply. I do try to understand people from a human place. But I also had to learn that understanding someone does not mean carrying their side of the bridge for them. A bridge has to be built from both sides.</w:t>
      </w:r>
    </w:p>
    <w:p>
      <w:pPr>
        <w:widowControl/>
      </w:pPr>
      <w:r>
        <w:t>And if I keep building from my side, crossing over, repairing their side, explaining their side, defending their side, and then calling that love, eventually I disappear inside the relationship. That is not love anymore. That is self-abandonment dressed up as loyalty. And I had to face that. Not in a clean way. In a real way.</w:t>
      </w:r>
    </w:p>
    <w:p>
      <w:pPr>
        <w:widowControl/>
      </w:pPr>
      <w:r>
        <w:t>Through nights of reflection. Through messages I wanted to send and did not send. Through moments where my body wanted certainty and I had to sit still. Through moments where I had to remind myself that I do not chase clarity that should be given freely. Through moments where I had to choose self-respect over emotional relief.</w:t>
      </w:r>
    </w:p>
    <w:p>
      <w:pPr>
        <w:widowControl/>
      </w:pPr>
      <w:r>
        <w:t>That was new for me. Because old me wanted to solve. Old me wanted to explain. Old me wanted to talk until everything made sense. Old me wanted to hold the whole emotional system together.</w:t>
      </w:r>
    </w:p>
    <w:p>
      <w:pPr>
        <w:widowControl/>
      </w:pPr>
      <w:r>
        <w:t>But the new me started asking different questions. What is actually being shown? What is the pattern? Am I responding to reality or to fear? Am I observing, or am I filling in gaps? Am I being loving, or am I abandoning myself? Is this peace, or is this just temporary relief because I got a little reassurance?</w:t>
      </w:r>
    </w:p>
    <w:p>
      <w:pPr>
        <w:widowControl/>
      </w:pPr>
      <w:r>
        <w:t>That is where groundedness became real. Before, I might have thought groundedness meant being calm all the time. Now I know groundedness is different.</w:t>
      </w:r>
    </w:p>
    <w:p>
      <w:pPr>
        <w:widowControl/>
      </w:pPr>
      <w:r>
        <w:t>Groundedness is being emotionally activated and still staying connected to reality. Groundedness is feeling the pull to react but not letting the reaction drive the car. Groundedness is noticing the body, the story, the fear, the interpretation, and the actual facts separately.</w:t>
      </w:r>
    </w:p>
    <w:p>
      <w:pPr>
        <w:widowControl/>
      </w:pPr>
      <w:r>
        <w:t>Groundedness is being able to say: This is what happened. This is what I feel. This is what I am interpreting. This is the pattern. This is what I will do from self-respect.</w:t>
      </w:r>
    </w:p>
    <w:p>
      <w:pPr>
        <w:widowControl/>
      </w:pPr>
      <w:r>
        <w:t>That became my structure. Pause the reaction. Separate facts, interpretations, and feelings. Identify the actual pattern. Respond from self-respect.</w:t>
      </w:r>
    </w:p>
    <w:p>
      <w:pPr>
        <w:widowControl/>
      </w:pPr>
      <w:r>
        <w:t>That sounds simple, but living it is not simple. Because when your nervous system is activated, it does not want a worksheet. It wants relief. It wants the text. It wants the answer. It wants the person to confirm. It wants the uncertainty to end.</w:t>
      </w:r>
    </w:p>
    <w:p>
      <w:pPr>
        <w:widowControl/>
      </w:pPr>
      <w:r>
        <w:t>But maturity, for me, became learning that not every urge deserves action. Sometimes the strongest urge is just an old system asking for safety. And I can give safety to myself without handing my dignity to someone else. That was a major shift.</w:t>
      </w:r>
    </w:p>
    <w:p>
      <w:pPr>
        <w:widowControl/>
      </w:pPr>
      <w:r>
        <w:t>The old version of me thought peace would feel boring. But then I started experiencing a different kind of peace. A peace where nothing was forcing me to perform. A peace where I could sit at my desk, clean my space, eat, study, breathe, and feel like reality was enough. A peace where boring was not empty. Boring was reality without noise.</w:t>
      </w:r>
    </w:p>
    <w:p>
      <w:pPr>
        <w:widowControl/>
      </w:pPr>
      <w:r>
        <w:t>That was powerful for me. Because my nervous system grew up with noise. Unpredictability. Pressure. Scanning. Danger. Survival. Legal uncertainty. Financial stress. Relationship ambiguity. Emotional push and pull. So of course peace felt unfamiliar at first. Peace did not feel like home right away. Chaos did. That is the honest truth.</w:t>
      </w:r>
    </w:p>
    <w:p>
      <w:pPr>
        <w:widowControl/>
      </w:pPr>
      <w:r>
        <w:t>But I do not want chaos to be my home anymore. I want groundedness to become home. I want consistency to become home. I want clean communication to become home. I want self-respect to become home. I want a life where I do not need emotional confusion to feel alive.</w:t>
      </w:r>
    </w:p>
    <w:p>
      <w:pPr>
        <w:widowControl/>
      </w:pPr>
      <w:r>
        <w:t>That is part of the rebirth. Not some dramatic rebirth where I become a different person overnight. A real rebirth. The kind where I slowly stop feeding old systems. The kind where I stop calling familiar pain "connection." The kind where I stop confusing intensity with truth. The kind where I let myself become a person who can love deeply without losing himself.</w:t>
      </w:r>
    </w:p>
    <w:p>
      <w:pPr>
        <w:widowControl/>
      </w:pPr>
      <w:r>
        <w:t>Integration is not when every part of me disappears into one perfect version. Integration is when the parts start learning how to sit at the same table.</w:t>
      </w:r>
    </w:p>
    <w:p>
      <w:pPr>
        <w:widowControl/>
      </w:pPr>
      <w:r>
        <w:t>The fearful part. The loving part. The angry part. The tired part. The hopeful part. The grounded part. The child part. The adult part. The observer. They all exist. But they do not all get to drive. That is the difference now. Before, activation could take the wheel. Now, I am learning to hold the wheel. Not perfectly. But more consciously.</w:t>
      </w:r>
    </w:p>
    <w:p>
      <w:pPr>
        <w:widowControl/>
      </w:pPr>
      <w:r>
        <w:t>And that is enough for this chapter. Because this chapter is not pretending to be the ending. It is the record of the middle. The sacred, messy, uncomfortable middle.</w:t>
      </w:r>
    </w:p>
    <w:p>
      <w:pPr>
        <w:widowControl/>
      </w:pPr>
      <w:r>
        <w:t>The place where a person can no longer live unconsciously, but has not fully become integrated yet. That is where I have been. That is where many people are.</w:t>
      </w:r>
    </w:p>
    <w:p>
      <w:pPr>
        <w:widowControl/>
      </w:pPr>
      <w:r>
        <w:t>And maybe if someone reads this one day, they will not feel so broken. Maybe they will realize that becoming aware of fragmentation is not failure. It is the beginning of integration.</w:t>
      </w:r>
    </w:p>
    <w:p>
      <w:pPr>
        <w:widowControl/>
      </w:pPr>
      <w:r>
        <w:t>Maybe they will understand that healing is not always peaceful at first. Sometimes healing begins when you finally hear all the noise clearly. Sometimes consciousness begins when you stop running from the mess and start observing it with honesty. Sometimes growth begins with one simple sentence: I can see what is happening inside me.</w:t>
      </w:r>
    </w:p>
    <w:p>
      <w:pPr>
        <w:widowControl/>
      </w:pPr>
      <w:r>
        <w:t>That sentence changed my life. Not all at once. But slowly. Moment by moment. Night by night. Reflection by reflection. Choice by choice.</w:t>
      </w:r>
    </w:p>
    <w:p>
      <w:pPr>
        <w:widowControl/>
      </w:pPr>
      <w:r>
        <w:t>And that is why this chapter belongs here. Because without those nights, without those raw conversations, without the moments where I poured out what was happening inside me before I even fully understood it, this archive would not have its most important truth.</w:t>
      </w:r>
    </w:p>
    <w:p>
      <w:pPr>
        <w:widowControl/>
      </w:pPr>
      <w:r>
        <w:t>The truth is not that I figured everything out. The truth is that I stayed present long enough to watch myself become conscious. I watched the machinery while it was moving.</w:t>
      </w:r>
    </w:p>
    <w:p>
      <w:pPr>
        <w:widowControl/>
      </w:pPr>
      <w:r>
        <w:t>And even though it was painful, messy, unfinished, and sometimes overwhelming… it was real. And for me now, reality matters more than illusion. Peace matters more than chaos. Self-respect matters more than being chosen. And becoming human consciously matters more than pretending I was never fragmented in the first place.</w:t>
      </w:r>
    </w:p>
    <w:p>
      <w:pPr>
        <w:pStyle w:val="Heading2"/>
        <w:widowControl/>
      </w:pPr>
      <w:r>
        <w:t>07.2 — Who Is Looking For The Observer</w:t>
      </w:r>
    </w:p>
    <w:p>
      <w:pPr>
        <w:widowControl/>
      </w:pPr>
      <w:r>
        <w:t>I used to think groundedness meant: the observer always shows up. But that's not how reality worked.</w:t>
      </w:r>
    </w:p>
    <w:p>
      <w:pPr>
        <w:widowControl/>
      </w:pPr>
      <w:r>
        <w:t>I'd be sitting at my desk: speaker wires open, VS Code glowing, room calm, feeling fully present. Then the phone screen lights up—or worse, it stays black past the exact minute my nervous system expected a response. That silence clicks like a dead switch.</w:t>
      </w:r>
    </w:p>
    <w:p>
      <w:pPr>
        <w:widowControl/>
      </w:pPr>
      <w:r>
        <w:t>Instantly the room changes density. My chest tightens until the breath stops short near my collarbone. The VS Code monitor becomes background blur. My brain starts opening fifty tabs at once trying to calculate every possible outcome before the observer can even log into the system.</w:t>
      </w:r>
    </w:p>
    <w:p>
      <w:pPr>
        <w:widowControl/>
      </w:pPr>
      <w:r>
        <w:t>And that's the part that confused the shit out of me. Because afterward I'd just sit there staring at the same desk wondering: Who is actually trying to find the observer right now?</w:t>
      </w:r>
    </w:p>
    <w:p>
      <w:pPr>
        <w:widowControl/>
      </w:pPr>
      <w:r>
        <w:t>Is it my grounded self? The panic self? The survival self? The abandoned child? Who the fuck is searching for who?</w:t>
      </w:r>
    </w:p>
    <w:p>
      <w:pPr>
        <w:widowControl/>
      </w:pPr>
      <w:r>
        <w:t>That's when I realized something uncomfortable: Maybe the observer isn't some magical monk floating above life. Maybe sometimes it's groundedness. Maybe sometimes it's survival. Maybe sometimes it's just another high-level defense mechanism built by a nervous system that got too good at scanning reality.</w:t>
      </w:r>
    </w:p>
    <w:p>
      <w:pPr>
        <w:widowControl/>
      </w:pPr>
      <w:r>
        <w:t>And honestly? I still don't fully know.</w:t>
      </w:r>
    </w:p>
    <w:p>
      <w:pPr>
        <w:widowControl/>
      </w:pPr>
      <w:r>
        <w:t>I just know this: Groundedness doesn't arrive because you demand it. It comes from: sleep, structure, reality, coding, responsibilities, surviving consequences, and slowly building enough nervous-system capacity to stay present when the signal gets loud.</w:t>
      </w:r>
    </w:p>
    <w:p>
      <w:pPr>
        <w:widowControl/>
      </w:pPr>
      <w:r>
        <w:t>And some days? That capacity still disappears completely. That's real too.</w:t>
      </w:r>
    </w:p>
    <w:p>
      <w:pPr>
        <w:pStyle w:val="Heading2"/>
        <w:widowControl/>
      </w:pPr>
      <w:r>
        <w:t>07.3 — The Need To Understand</w:t>
      </w:r>
    </w:p>
    <w:p>
      <w:pPr>
        <w:pStyle w:val="ArchiveNote"/>
        <w:widowControl/>
        <w:ind w:left="288"/>
      </w:pPr>
      <w:r>
        <w:rPr>
          <w:b/>
          <w:color w:val="78462D"/>
        </w:rPr>
        <w:t>EDITORIAL PLACEHOLDER — ORIGINAL CHAPTER NOT YET INSERTED</w:t>
      </w:r>
    </w:p>
    <w:p>
      <w:pPr>
        <w:pStyle w:val="Heading2"/>
        <w:widowControl/>
      </w:pPr>
      <w:r>
        <w:t>07.4 — Endurance</w:t>
      </w:r>
    </w:p>
    <w:p>
      <w:pPr>
        <w:pStyle w:val="ArchiveNote"/>
        <w:widowControl/>
        <w:ind w:left="288"/>
      </w:pPr>
      <w:r>
        <w:rPr>
          <w:b/>
          <w:color w:val="78462D"/>
        </w:rPr>
        <w:t>EDITORIAL PLACEHOLDER — ORIGINAL CHAPTER NOT YET INSERTED</w:t>
      </w:r>
    </w:p>
    <w:p>
      <w:pPr>
        <w:pStyle w:val="Heading2"/>
        <w:widowControl/>
      </w:pPr>
      <w:r>
        <w:t>07.5 — The Relationship Was The Mirror</w:t>
      </w:r>
    </w:p>
    <w:p>
      <w:pPr>
        <w:pStyle w:val="ArchiveNote"/>
        <w:widowControl/>
        <w:ind w:left="288"/>
      </w:pPr>
      <w:r>
        <w:rPr>
          <w:b/>
          <w:color w:val="78462D"/>
        </w:rPr>
        <w:t>EDITORIAL PLACEHOLDER — ORIGINAL CHAPTER NOT YET INSERTED</w:t>
      </w:r>
    </w:p>
    <w:p>
      <w:pPr>
        <w:pStyle w:val="Heading2"/>
        <w:widowControl/>
      </w:pPr>
      <w:r>
        <w:t>07.6 — Self-Abandonment Dressed As Loyalty</w:t>
      </w:r>
    </w:p>
    <w:p>
      <w:pPr>
        <w:pStyle w:val="ArchiveNote"/>
        <w:widowControl/>
        <w:ind w:left="288"/>
      </w:pPr>
      <w:r>
        <w:rPr>
          <w:b/>
          <w:color w:val="78462D"/>
        </w:rPr>
        <w:t>EDITORIAL PLACEHOLDER — ORIGINAL CHAPTER NOT YET INSERTED</w:t>
      </w:r>
    </w:p>
    <w:p>
      <w:pPr>
        <w:widowControl/>
      </w:pPr>
      <w:r>
        <w:br w:type="page"/>
      </w:r>
    </w:p>
    <w:p>
      <w:pPr>
        <w:pStyle w:val="Heading1"/>
        <w:widowControl/>
        <w:spacing w:before="600"/>
      </w:pPr>
      <w:r>
        <w:t>PART EIGHT — THE NERVOUS SYSTEM BECOMES VISIBLE</w:t>
      </w:r>
    </w:p>
    <w:p>
      <w:pPr>
        <w:pStyle w:val="Heading2"/>
        <w:widowControl/>
      </w:pPr>
      <w:r>
        <w:t>08.1 — Noise Was Being Observed</w:t>
      </w:r>
    </w:p>
    <w:p>
      <w:pPr>
        <w:widowControl/>
      </w:pPr>
      <w:r>
        <w:t>Once I became conscious of the machinery inside me… another process began. Not healing. Not peace. Not certainty. Structure. Groundedness. Responsibility. The slow process of learning how to stay connected to reality while emotionally activated.</w:t>
      </w:r>
    </w:p>
    <w:p>
      <w:pPr>
        <w:widowControl/>
      </w:pPr>
      <w:r>
        <w:t>Because awareness alone is not enough. You can become aware of your patterns and still be controlled by them. You can understand your nervous system intellectually and still hand the wheel over to it emotionally. That was one of the biggest lessons for me. Awareness was the beginning. Not the ending.</w:t>
      </w:r>
    </w:p>
    <w:p>
      <w:pPr>
        <w:widowControl/>
      </w:pPr>
      <w:r>
        <w:t>So I had to start learning something new:</w:t>
      </w:r>
    </w:p>
    <w:p>
      <w:pPr>
        <w:widowControl/>
      </w:pPr>
      <w:r>
        <w:t>How to pause.</w:t>
      </w:r>
    </w:p>
    <w:p>
      <w:pPr>
        <w:widowControl/>
      </w:pPr>
      <w:r>
        <w:t>How to observe without immediately reacting.</w:t>
      </w:r>
    </w:p>
    <w:p>
      <w:pPr>
        <w:widowControl/>
      </w:pPr>
      <w:r>
        <w:t>How to separate facts from interpretations.</w:t>
      </w:r>
    </w:p>
    <w:p>
      <w:pPr>
        <w:widowControl/>
      </w:pPr>
      <w:r>
        <w:t>How to separate love from survival.</w:t>
      </w:r>
    </w:p>
    <w:p>
      <w:pPr>
        <w:widowControl/>
      </w:pPr>
      <w:r>
        <w:t>How to stop abandoning myself while trying to understand someone else.</w:t>
      </w:r>
    </w:p>
    <w:p>
      <w:pPr>
        <w:widowControl/>
      </w:pPr>
      <w:r>
        <w:t>That became the real work. Before this chapter of my life, I thought groundedness meant being calm all the time. Now I understand groundedness differently. Groundedness is not the absence of emotion. Groundedness is staying connected to reality while emotion is moving through you.</w:t>
      </w:r>
    </w:p>
    <w:p>
      <w:pPr>
        <w:widowControl/>
      </w:pPr>
      <w:r>
        <w:t>It is feeling activated without letting activation drive the car. It is being able to say:</w:t>
      </w:r>
    </w:p>
    <w:p>
      <w:pPr>
        <w:widowControl/>
      </w:pPr>
      <w:r>
        <w:t>This is what happened.</w:t>
      </w:r>
    </w:p>
    <w:p>
      <w:pPr>
        <w:widowControl/>
      </w:pPr>
      <w:r>
        <w:t>This is what I feel.</w:t>
      </w:r>
    </w:p>
    <w:p>
      <w:pPr>
        <w:widowControl/>
      </w:pPr>
      <w:r>
        <w:t>This is what I am interpreting.</w:t>
      </w:r>
    </w:p>
    <w:p>
      <w:pPr>
        <w:widowControl/>
      </w:pPr>
      <w:r>
        <w:t>This is the pattern.</w:t>
      </w:r>
    </w:p>
    <w:p>
      <w:pPr>
        <w:widowControl/>
      </w:pPr>
      <w:r>
        <w:t>This is what I will do from self-respect.</w:t>
      </w:r>
    </w:p>
    <w:p>
      <w:pPr>
        <w:widowControl/>
      </w:pPr>
      <w:r>
        <w:t>That became my structure. Pause the reaction. Separate facts, feelings, and interpretations. Identify the actual pattern. Respond from groundedness instead of panic.</w:t>
      </w:r>
    </w:p>
    <w:p>
      <w:pPr>
        <w:widowControl/>
      </w:pPr>
      <w:r>
        <w:t>Simple in theory. Hard in real life.</w:t>
      </w:r>
    </w:p>
    <w:p>
      <w:pPr>
        <w:widowControl/>
      </w:pPr>
      <w:r>
        <w:t>Because when the nervous system gets activated, it does not want wisdom. It wants relief. It wants certainty. It wants reassurance. It wants the text message. It wants the answer. It wants the discomfort to stop immediately.</w:t>
      </w:r>
    </w:p>
    <w:p>
      <w:pPr>
        <w:widowControl/>
      </w:pPr>
      <w:r>
        <w:t>But maturity, for me, became realizing that not every emotional urge deserves action. Sometimes the strongest urge is just an old survival system asking for safety. And I can give safety to myself without abandoning my dignity.</w:t>
      </w:r>
    </w:p>
    <w:p>
      <w:pPr>
        <w:widowControl/>
      </w:pPr>
      <w:r>
        <w:t>That changed something inside me. Because the old version of me wanted to solve everything. Explain everything. Understand everything. Hold the emotional weight of the entire relationship. The old version of me believed love meant overextending.</w:t>
      </w:r>
    </w:p>
    <w:p>
      <w:pPr>
        <w:widowControl/>
      </w:pPr>
      <w:r>
        <w:t>The new version of me started asking different questions:</w:t>
      </w:r>
    </w:p>
    <w:p>
      <w:pPr>
        <w:widowControl/>
      </w:pPr>
      <w:r>
        <w:t>What is actually being shown?</w:t>
      </w:r>
    </w:p>
    <w:p>
      <w:pPr>
        <w:widowControl/>
      </w:pPr>
      <w:r>
        <w:t>What is the repeated pattern?</w:t>
      </w:r>
    </w:p>
    <w:p>
      <w:pPr>
        <w:widowControl/>
      </w:pPr>
      <w:r>
        <w:t>Am I observing reality… or filling in gaps?</w:t>
      </w:r>
    </w:p>
    <w:p>
      <w:pPr>
        <w:widowControl/>
      </w:pPr>
      <w:r>
        <w:t>Am I acting from love… or fear of uncertainty?</w:t>
      </w:r>
    </w:p>
    <w:p>
      <w:pPr>
        <w:widowControl/>
      </w:pPr>
      <w:r>
        <w:t>Am I protecting the relationship while abandoning myself?</w:t>
      </w:r>
    </w:p>
    <w:p>
      <w:pPr>
        <w:widowControl/>
      </w:pPr>
      <w:r>
        <w:t>Those questions slowed me down. And slowing down saved me. Because I started realizing something important: peace initially felt unfamiliar to me. Chaos felt familiar. Uncertainty felt familiar. Emotional intensity felt familiar. Scanning felt familiar. Hypervigilance felt familiar.</w:t>
      </w:r>
    </w:p>
    <w:p>
      <w:pPr>
        <w:widowControl/>
      </w:pPr>
      <w:r>
        <w:t>But groundedness? Groundedness felt almost boring at first.</w:t>
      </w:r>
    </w:p>
    <w:p>
      <w:pPr>
        <w:widowControl/>
      </w:pPr>
      <w:r>
        <w:t>And then I realized something beautiful. Boring was not emptiness. Boring was reality without unnecessary noise.</w:t>
      </w:r>
    </w:p>
    <w:p>
      <w:pPr>
        <w:widowControl/>
      </w:pPr>
      <w:r>
        <w:t>That realization changed my nervous system. Because for most of my life, my body learned survival through unpredictability:</w:t>
      </w:r>
    </w:p>
    <w:p>
      <w:pPr>
        <w:widowControl/>
      </w:pPr>
      <w:r>
        <w:t>Refugee instability.</w:t>
      </w:r>
    </w:p>
    <w:p>
      <w:pPr>
        <w:widowControl/>
      </w:pPr>
      <w:r>
        <w:t>Danger.</w:t>
      </w:r>
    </w:p>
    <w:p>
      <w:pPr>
        <w:widowControl/>
      </w:pPr>
      <w:r>
        <w:t>Pressure.</w:t>
      </w:r>
    </w:p>
    <w:p>
      <w:pPr>
        <w:widowControl/>
      </w:pPr>
      <w:r>
        <w:t>Financial collapse.</w:t>
      </w:r>
    </w:p>
    <w:p>
      <w:pPr>
        <w:widowControl/>
      </w:pPr>
      <w:r>
        <w:t>Legal uncertainty.</w:t>
      </w:r>
    </w:p>
    <w:p>
      <w:pPr>
        <w:widowControl/>
      </w:pPr>
      <w:r>
        <w:t>Emotional inconsistency.</w:t>
      </w:r>
    </w:p>
    <w:p>
      <w:pPr>
        <w:widowControl/>
      </w:pPr>
      <w:r>
        <w:t>Relationship ambiguity.</w:t>
      </w:r>
    </w:p>
    <w:p>
      <w:pPr>
        <w:widowControl/>
      </w:pPr>
      <w:r>
        <w:t>Of course peace felt strange at first. But I do not want chaos to feel like home anymore. I want groundedness to become home. I want self-respect to become home. I want clarity to become home. I want consistency to become home.</w:t>
      </w:r>
    </w:p>
    <w:p>
      <w:pPr>
        <w:widowControl/>
      </w:pPr>
      <w:r>
        <w:t>And that meant learning boundaries. Real boundaries. Not punishment. Not games. Not emotional walls. Grounded boundaries. The kind where I stop chasing clarity that should be given freely. The kind where I stop overfunctioning for connection. The kind where I stop confusing self-abandonment with loyalty.</w:t>
      </w:r>
    </w:p>
    <w:p>
      <w:pPr>
        <w:widowControl/>
      </w:pPr>
      <w:r>
        <w:t>That was painful for me. Because I genuinely love deeply. I genuinely try to understand people. But I also had to face the truth that understanding someone does not mean carrying their side of the bridge for them. A relationship cannot survive on one nervous system overworking to keep it alive.</w:t>
      </w:r>
    </w:p>
    <w:p>
      <w:pPr>
        <w:widowControl/>
      </w:pPr>
      <w:r>
        <w:t>That realization forced me into adulthood emotionally. Not emotionally cold adulthood. Conscious adulthood. The kind where I can love someone without disappearing inside them. The kind where I can have compassion without removing accountability. The kind where I can recognize someone’s humanity without sacrificing my own peace.</w:t>
      </w:r>
    </w:p>
    <w:p>
      <w:pPr>
        <w:widowControl/>
      </w:pPr>
      <w:r>
        <w:t>That is the rebuilding process I am inside now. And I am still inside it. That is important. This chapter is not pretending I arrived somewhere final. I still have moments where old systems activate. I still have moments where uncertainty pulls at me. I still have moments where my body remembers before my mind does.</w:t>
      </w:r>
    </w:p>
    <w:p>
      <w:pPr>
        <w:widowControl/>
      </w:pPr>
      <w:r>
        <w:t>But there is more space now. More awareness. More observation. More honesty. More ability to hold the wheel consciously.</w:t>
      </w:r>
    </w:p>
    <w:p>
      <w:pPr>
        <w:widowControl/>
      </w:pPr>
      <w:r>
        <w:t>And maybe that is what integration really is. Not becoming perfect. Not removing all fragmentation. But learning that every part of me does not get to drive at the same time.</w:t>
      </w:r>
    </w:p>
    <w:p>
      <w:pPr>
        <w:widowControl/>
      </w:pPr>
      <w:r>
        <w:t>The fearful part exists. The grieving part exists. The loving part exists. The exhausted part exists. The hopeful part exists. The observer exists.</w:t>
      </w:r>
    </w:p>
    <w:p>
      <w:pPr>
        <w:widowControl/>
      </w:pPr>
      <w:r>
        <w:t>But now… I am learning how to sit at the center of them instead of being thrown around by whichever one screams the loudest.</w:t>
      </w:r>
    </w:p>
    <w:p>
      <w:pPr>
        <w:widowControl/>
      </w:pPr>
      <w:r>
        <w:t>That is what this chapter became for me. Not healing as performance. Not becoming spiritually superior. Not pretending I transcended humanity. Actually becoming more human consciously. More grounded. More honest. More present. Without losing my humanity in the process.</w:t>
      </w:r>
    </w:p>
    <w:p>
      <w:pPr>
        <w:pStyle w:val="Heading2"/>
        <w:widowControl/>
      </w:pPr>
      <w:r>
        <w:t>08.2 — The First Time I Saw My Nervous System</w:t>
      </w:r>
    </w:p>
    <w:p>
      <w:pPr>
        <w:widowControl/>
      </w:pPr>
      <w:r>
        <w:t>For most of my life, I did not even know I had a nervous system in the way I understand it now. I thought: "This is just me." "This is my personality." "This is how I naturally am."</w:t>
      </w:r>
    </w:p>
    <w:p>
      <w:pPr>
        <w:widowControl/>
      </w:pPr>
      <w:r>
        <w:t>I did not understand that my body had been shaped by years of uncertainty, observation, instability, migration, survival, adaptation, fear, responsibility, and emotional pressure long before I had language for any of it.</w:t>
      </w:r>
    </w:p>
    <w:p>
      <w:pPr>
        <w:widowControl/>
      </w:pPr>
      <w:r>
        <w:t>And honestly, the awareness did not arrive peacefully. It arrived through rupture.</w:t>
      </w:r>
    </w:p>
    <w:p>
      <w:pPr>
        <w:widowControl/>
      </w:pPr>
      <w:r>
        <w:t>When relationship uncertainty entered my life deeply for the first time, especially with someone my nervous system associated with emotional safety and familiarity, something inside me activated in a way that even I could not fully understand at first.</w:t>
      </w:r>
    </w:p>
    <w:p>
      <w:pPr>
        <w:widowControl/>
      </w:pPr>
      <w:r>
        <w:t>At first, I thought I was only trying to understand another person. But eventually I realized: something much older was reacting underneath the relationship itself.</w:t>
      </w:r>
    </w:p>
    <w:p>
      <w:pPr>
        <w:widowControl/>
      </w:pPr>
      <w:r>
        <w:t>I started noticing that uncertainty affected me physically, not just emotionally. Chest burning. Emptiness in my chest. Later heaviness in my head. Adrenaline. Waking up after only a few hours of sleep. My body staying alert even when my mind wanted rest.</w:t>
      </w:r>
    </w:p>
    <w:p>
      <w:pPr>
        <w:widowControl/>
      </w:pPr>
      <w:r>
        <w:t>That was one of the first moments where I realized: this is bigger than thoughts.</w:t>
      </w:r>
    </w:p>
    <w:p>
      <w:pPr>
        <w:widowControl/>
      </w:pPr>
      <w:r>
        <w:t>And slowly, without fully planning it, I started observing myself differently. Not through self-help quotes. Not through labels. Not through performance. Through direct observation.</w:t>
      </w:r>
    </w:p>
    <w:p>
      <w:pPr>
        <w:widowControl/>
      </w:pPr>
      <w:r>
        <w:t>I started noticing: my body reacts before my mind explains. My nervous system tracks patterns constantly. Silence affects me physically. Uncertainty feels ancient inside me. My body scans for instability automatically.</w:t>
      </w:r>
    </w:p>
    <w:p>
      <w:pPr>
        <w:widowControl/>
      </w:pPr>
      <w:r>
        <w:t>And one of the biggest realizations was this: Groundedness is not peace. Groundedness is staying connected to reality while emotions are happening. That realization changed my direction completely.</w:t>
      </w:r>
    </w:p>
    <w:p>
      <w:pPr>
        <w:widowControl/>
      </w:pPr>
      <w:r>
        <w:t>I stopped trying to force myself to become emotionless. I stopped trying to become perfectly healed. I stopped trying to "win" emotionally. Instead, I started learning how to stay present inside my own nervous system without collapsing into it.</w:t>
      </w:r>
    </w:p>
    <w:p>
      <w:pPr>
        <w:widowControl/>
      </w:pPr>
      <w:r>
        <w:t>And another realization slowly appeared: Peace felt unfamiliar at first. Not because peace was wrong. But because my nervous system had spent so many years adapting to movement, stimulation, unpredictability, pressure, and emotional intensity that calmness almost felt unnatural.</w:t>
      </w:r>
    </w:p>
    <w:p>
      <w:pPr>
        <w:widowControl/>
      </w:pPr>
      <w:r>
        <w:t>For the first time in my life, I started understanding: my nervous system was never trying to destroy me. It was trying to protect me using the only information it had.</w:t>
      </w:r>
    </w:p>
    <w:p>
      <w:pPr>
        <w:pStyle w:val="Heading2"/>
        <w:widowControl/>
      </w:pPr>
      <w:r>
        <w:t>08.3 — The Inner Voice Was My Nervous System</w:t>
      </w:r>
    </w:p>
    <w:p>
      <w:pPr>
        <w:widowControl/>
      </w:pPr>
      <w:r>
        <w:t>People sometimes talk about intuition or inner voice as if it is something mystical or completely separate from the body. But I think what I was experiencing most of my life was my nervous system gathering information silently through lived reality. It was observing. Tracking. Scanning. Protecting. Trying to keep me safe long before I consciously understood any of it. And honestly, I respect it deeply now. Because my nervous system carried enormous weight before awareness ever arrived to meet it consciously. When I came to Canada, there was no emotional transition period. Within a short time, I was already inside middle school trying to adapt to an entirely different world socially, culturally, emotionally, and psychologically. People only saw: “an immigrant child adapting.” But internally, my nervous system was carrying an entire reality from another world that I had not even processed myself yet. And because I did not understand this consciously, my nervous system simply continued doing what it knew how to do: explore, observe, adapt, learn socially, try new things, move toward stimulation, search for belonging, understand people, understand environments, understand life. I do not look back at that version of myself with shame anymore. I understand now that my nervous system was trying to survive and organize itself across completely different realities without awareness or language to fully guide it. And honestly, I think one of the reasons I never completely collapsed internally despite everything is because underneath all the instability, my family still carried humanity. There was humility. Practical love. Groundedness. Responsibility. Warmth. Community. Humanity under pressure. My nervous system was not only protecting against danger. It was also protecting something worth preserving. And now I understand something important: What people sometimes call “inner voice” was not magic for me. It was my nervous system trying to communicate through pattern recognition, body sensations, emotional reactions, intuition, observation, discomfort, calmness, tension, and awareness. Just because something is invisible does not mean it is not real. Air is invisible too. Without it, we cannot live. That is how I now see my nervous system. Not as weakness. Not as overreaction. Not as something broken. But as something that carried me until awareness finally arrived.</w:t>
      </w:r>
    </w:p>
    <w:p>
      <w:pPr>
        <w:pStyle w:val="Heading2"/>
        <w:widowControl/>
      </w:pPr>
      <w:r>
        <w:t>08.4 — Immigration Without Transition</w:t>
      </w:r>
    </w:p>
    <w:p>
      <w:pPr>
        <w:pStyle w:val="ArchiveNote"/>
        <w:widowControl/>
        <w:ind w:left="288"/>
      </w:pPr>
      <w:r>
        <w:rPr>
          <w:b/>
          <w:color w:val="78462D"/>
        </w:rPr>
        <w:t>EDITORIAL PLACEHOLDER — ORIGINAL CHAPTER NOT YET INSERTED</w:t>
      </w:r>
    </w:p>
    <w:p>
      <w:pPr>
        <w:pStyle w:val="Heading2"/>
        <w:widowControl/>
      </w:pPr>
      <w:r>
        <w:t>08.5 — The Observer Stayed</w:t>
      </w:r>
    </w:p>
    <w:p>
      <w:pPr>
        <w:widowControl/>
        <w:spacing w:after="100"/>
      </w:pPr>
      <w:r>
        <w:t>Somewhere in the middle of all the chaos…</w:t>
      </w:r>
    </w:p>
    <w:p>
      <w:pPr>
        <w:widowControl/>
      </w:pPr>
      <w:r>
        <w:t>something strange started happening.</w:t>
      </w:r>
    </w:p>
    <w:p>
      <w:pPr>
        <w:widowControl/>
      </w:pPr>
      <w:r>
        <w:t>I stopped reacting instantly.</w:t>
      </w:r>
    </w:p>
    <w:p>
      <w:pPr>
        <w:widowControl/>
      </w:pPr>
      <w:r>
        <w:t>Not perfectly.</w:t>
      </w:r>
    </w:p>
    <w:p>
      <w:pPr>
        <w:widowControl/>
      </w:pPr>
      <w:r>
        <w:t>Not all at once.</w:t>
      </w:r>
    </w:p>
    <w:p>
      <w:pPr>
        <w:widowControl/>
        <w:spacing w:after="100"/>
      </w:pPr>
      <w:r>
        <w:t>But slowly…</w:t>
      </w:r>
    </w:p>
    <w:p>
      <w:pPr>
        <w:widowControl/>
        <w:spacing w:after="100"/>
      </w:pPr>
      <w:r>
        <w:t>I started noticing the difference between what I was feeling…</w:t>
      </w:r>
    </w:p>
    <w:p>
      <w:pPr>
        <w:widowControl/>
      </w:pPr>
      <w:r>
        <w:t>and what I was doing.</w:t>
      </w:r>
    </w:p>
    <w:p>
      <w:pPr>
        <w:widowControl/>
      </w:pPr>
      <w:r>
        <w:t>Before that, activation completely became me.</w:t>
      </w:r>
    </w:p>
    <w:p>
      <w:pPr>
        <w:widowControl/>
      </w:pPr>
      <w:r>
        <w:t>If I felt fear, I moved from fear. If I felt uncertainty, I chased certainty. If I felt emotional pain, I immediately tried to solve it.</w:t>
      </w:r>
    </w:p>
    <w:p>
      <w:pPr>
        <w:widowControl/>
      </w:pPr>
      <w:r>
        <w:t>But eventually I started catching myself in real time.</w:t>
      </w:r>
    </w:p>
    <w:p>
      <w:pPr>
        <w:widowControl/>
      </w:pPr>
      <w:r>
        <w:t>I started noticing:</w:t>
      </w:r>
    </w:p>
    <w:p>
      <w:pPr>
        <w:widowControl/>
        <w:spacing w:after="100"/>
      </w:pPr>
      <w:r>
        <w:rPr>
          <w:i/>
        </w:rPr>
        <w:t>“Oh… my nervous system is activated right now.”</w:t>
      </w:r>
    </w:p>
    <w:p>
      <w:pPr>
        <w:widowControl/>
      </w:pPr>
      <w:r>
        <w:t>That was new.</w:t>
      </w:r>
    </w:p>
    <w:p>
      <w:pPr>
        <w:widowControl/>
      </w:pPr>
      <w:r>
        <w:t>Because before that, I didn’t observe the storm.</w:t>
      </w:r>
    </w:p>
    <w:p>
      <w:pPr>
        <w:widowControl/>
      </w:pPr>
      <w:r>
        <w:t>I became the storm.</w:t>
      </w:r>
    </w:p>
    <w:p>
      <w:pPr>
        <w:widowControl/>
      </w:pPr>
      <w:r>
        <w:t>And observer mode didn’t mean becoming cold.</w:t>
      </w:r>
    </w:p>
    <w:p>
      <w:pPr>
        <w:widowControl/>
      </w:pPr>
      <w:r>
        <w:t>It didn’t mean not caring.</w:t>
      </w:r>
    </w:p>
    <w:p>
      <w:pPr>
        <w:widowControl/>
      </w:pPr>
      <w:r>
        <w:t>It meant creating enough space between feeling and action that I could finally see reality clearly.</w:t>
      </w:r>
    </w:p>
    <w:p>
      <w:pPr>
        <w:widowControl/>
        <w:spacing w:after="100"/>
      </w:pPr>
      <w:r>
        <w:t>I remember situations that would normally send me into spirals…</w:t>
      </w:r>
    </w:p>
    <w:p>
      <w:pPr>
        <w:widowControl/>
      </w:pPr>
      <w:r>
        <w:t>and suddenly I was just watching.</w:t>
      </w:r>
    </w:p>
    <w:p>
      <w:pPr>
        <w:widowControl/>
      </w:pPr>
      <w:r>
        <w:t>Still feeling. Still aware. Still human.</w:t>
      </w:r>
    </w:p>
    <w:p>
      <w:pPr>
        <w:widowControl/>
      </w:pPr>
      <w:r>
        <w:t>But not collapsing.</w:t>
      </w:r>
    </w:p>
    <w:p>
      <w:pPr>
        <w:widowControl/>
      </w:pPr>
      <w:r>
        <w:t>That’s a completely different experience.</w:t>
      </w:r>
    </w:p>
    <w:p>
      <w:pPr>
        <w:widowControl/>
      </w:pPr>
      <w:r>
        <w:t>One of the biggest moments was realizing:</w:t>
      </w:r>
    </w:p>
    <w:p>
      <w:pPr>
        <w:widowControl/>
      </w:pPr>
      <w:r>
        <w:t>calmness that is forced feels different than calmness that is real.</w:t>
      </w:r>
    </w:p>
    <w:p>
      <w:pPr>
        <w:widowControl/>
      </w:pPr>
      <w:r>
        <w:t>Earlier in my life, I used to perform calmness.</w:t>
      </w:r>
    </w:p>
    <w:p>
      <w:pPr>
        <w:widowControl/>
      </w:pPr>
      <w:r>
        <w:t>Externally calm. Internally drowning.</w:t>
      </w:r>
    </w:p>
    <w:p>
      <w:pPr>
        <w:widowControl/>
        <w:spacing w:after="100"/>
      </w:pPr>
      <w:r>
        <w:t>But later…</w:t>
      </w:r>
    </w:p>
    <w:p>
      <w:pPr>
        <w:widowControl/>
        <w:spacing w:after="100"/>
      </w:pPr>
      <w:r>
        <w:t>there were moments where something happened…</w:t>
      </w:r>
    </w:p>
    <w:p>
      <w:pPr>
        <w:widowControl/>
      </w:pPr>
      <w:r>
        <w:t>and I genuinely didn’t spike the same way anymore.</w:t>
      </w:r>
    </w:p>
    <w:p>
      <w:pPr>
        <w:widowControl/>
      </w:pPr>
      <w:r>
        <w:t>Not because I suppressed it.</w:t>
      </w:r>
    </w:p>
    <w:p>
      <w:pPr>
        <w:widowControl/>
      </w:pPr>
      <w:r>
        <w:t>Not because I became numb.</w:t>
      </w:r>
    </w:p>
    <w:p>
      <w:pPr>
        <w:widowControl/>
      </w:pPr>
      <w:r>
        <w:t>But because my nervous system slowly stopped interpreting every uncertainty as a survival emergency.</w:t>
      </w:r>
    </w:p>
    <w:p>
      <w:pPr>
        <w:widowControl/>
      </w:pPr>
      <w:r>
        <w:t>That’s when I realized groundedness is not perfection.</w:t>
      </w:r>
    </w:p>
    <w:p>
      <w:pPr>
        <w:widowControl/>
      </w:pPr>
      <w:r>
        <w:t>Groundedness is being able to stay connected to reality while your emotions are still moving through you.</w:t>
      </w:r>
    </w:p>
    <w:p>
      <w:pPr>
        <w:widowControl/>
      </w:pPr>
      <w:r>
        <w:t>That changed my entire life.</w:t>
      </w:r>
    </w:p>
    <w:p>
      <w:pPr>
        <w:pStyle w:val="Heading2"/>
        <w:widowControl/>
      </w:pPr>
      <w:r>
        <w:t>08.6 — Consciousness Through Lived Experience</w:t>
      </w:r>
    </w:p>
    <w:p>
      <w:pPr>
        <w:widowControl/>
      </w:pPr>
      <w:r>
        <w:t>I think one of the biggest realizations I’ve had through all of this… is that this chapter of my life could not exist without the actual nights themselves.</w:t>
      </w:r>
    </w:p>
    <w:p>
      <w:pPr>
        <w:widowControl/>
      </w:pPr>
      <w:r>
        <w:t>Not the polished reflections afterward. Not the clean conclusions. Not the “lessons learned.”</w:t>
      </w:r>
    </w:p>
    <w:p>
      <w:pPr>
        <w:widowControl/>
      </w:pPr>
      <w:r>
        <w:t>The real material was the nights.</w:t>
      </w:r>
    </w:p>
    <w:p>
      <w:pPr>
        <w:widowControl/>
      </w:pPr>
      <w:r>
        <w:t>The nights where my nervous system was overloaded. The nights where I was trying to understand whether what I was feeling was intuition, fear, grief, attachment, pattern recognition, or all of them happening at once. The nights where I could physically feel different parts of me speaking at the same time.</w:t>
      </w:r>
    </w:p>
    <w:p>
      <w:pPr>
        <w:widowControl/>
      </w:pPr>
      <w:r>
        <w:t>And I think that’s what makes this process different.</w:t>
      </w:r>
    </w:p>
    <w:p>
      <w:pPr>
        <w:widowControl/>
      </w:pPr>
      <w:r>
        <w:t>I did not become conscious after everything settled down.</w:t>
      </w:r>
    </w:p>
    <w:p>
      <w:pPr>
        <w:widowControl/>
      </w:pPr>
      <w:r>
        <w:t>I became conscious while everything inside me was still moving.</w:t>
      </w:r>
    </w:p>
    <w:p>
      <w:pPr>
        <w:widowControl/>
      </w:pPr>
      <w:r>
        <w:t>While the confusion was still alive. While the grief was still alive. While the love was still alive. While the fear was still alive.</w:t>
      </w:r>
    </w:p>
    <w:p>
      <w:pPr>
        <w:widowControl/>
      </w:pPr>
      <w:r>
        <w:t>And honestly… that process was messy.</w:t>
      </w:r>
    </w:p>
    <w:p>
      <w:pPr>
        <w:widowControl/>
      </w:pPr>
      <w:r>
        <w:t>There were moments where I thought I understood everything, and then two hours later I realized I didn’t. There were moments where my body knew something before my mind could explain it. There were moments where I reacted emotionally while another part of me was simultaneously observing myself reacting.</w:t>
      </w:r>
    </w:p>
    <w:p>
      <w:pPr>
        <w:widowControl/>
      </w:pPr>
      <w:r>
        <w:t>That fragmentation is real.</w:t>
      </w:r>
    </w:p>
    <w:p>
      <w:pPr>
        <w:widowControl/>
      </w:pPr>
      <w:r>
        <w:t>And I don’t think most people realize how many internal systems can exist inside one human being at the same time.</w:t>
      </w:r>
    </w:p>
    <w:p>
      <w:pPr>
        <w:widowControl/>
      </w:pPr>
      <w:r>
        <w:t>One part of you wants peace. One part wants certainty. One part wants love. One part wants protection. One part wants to let go. One part still hopes. One part is exhausted. One part is still scanning for danger even when no danger is present anymore.</w:t>
      </w:r>
    </w:p>
    <w:p>
      <w:pPr>
        <w:widowControl/>
      </w:pPr>
      <w:r>
        <w:t>And for a long time, I thought healing meant getting rid of all those parts.</w:t>
      </w:r>
    </w:p>
    <w:p>
      <w:pPr>
        <w:widowControl/>
      </w:pPr>
      <w:r>
        <w:t>But now I think healing might actually be becoming conscious of them without letting them completely run your life unconsciously.</w:t>
      </w:r>
    </w:p>
    <w:p>
      <w:pPr>
        <w:widowControl/>
      </w:pPr>
      <w:r>
        <w:t>Not perfection. Not becoming emotionless. Not becoming some spiritually enlightened person floating above reality.</w:t>
      </w:r>
    </w:p>
    <w:p>
      <w:pPr>
        <w:widowControl/>
      </w:pPr>
      <w:r>
        <w:t>Just becoming more aware while staying human.</w:t>
      </w:r>
    </w:p>
    <w:p>
      <w:pPr>
        <w:widowControl/>
      </w:pPr>
      <w:r>
        <w:t>Because the truth is, awareness is not clean in the beginning.</w:t>
      </w:r>
    </w:p>
    <w:p>
      <w:pPr>
        <w:widowControl/>
      </w:pPr>
      <w:r>
        <w:t>Sometimes awareness actually makes things feel more fragmented first.</w:t>
      </w:r>
    </w:p>
    <w:p>
      <w:pPr>
        <w:widowControl/>
      </w:pPr>
      <w:r>
        <w:t>You start noticing contradictions. You start noticing nervous system loops. You start noticing how your body reacts before your logic catches up. You start noticing how old survival systems shape perception.</w:t>
      </w:r>
    </w:p>
    <w:p>
      <w:pPr>
        <w:widowControl/>
      </w:pPr>
      <w:r>
        <w:t>And once you see it, you cannot fully unsee it anymore.</w:t>
      </w:r>
    </w:p>
    <w:p>
      <w:pPr>
        <w:widowControl/>
      </w:pPr>
      <w:r>
        <w:t>That was probably one of the hardest parts for me.</w:t>
      </w:r>
    </w:p>
    <w:p>
      <w:pPr>
        <w:widowControl/>
      </w:pPr>
      <w:r>
        <w:t>Realizing that so much of my life was not just “thinking.” It was nervous system architecture.</w:t>
      </w:r>
    </w:p>
    <w:p>
      <w:pPr>
        <w:widowControl/>
      </w:pPr>
      <w:r>
        <w:t>Refugee instability. Uncertainty. Watching for danger. Trying to predict emotional shifts before they happened. Trying to maintain connection while also protecting myself from losing it.</w:t>
      </w:r>
    </w:p>
    <w:p>
      <w:pPr>
        <w:widowControl/>
        <w:spacing w:after="100"/>
      </w:pPr>
      <w:r>
        <w:t>And then the relationship rupture happened…</w:t>
      </w:r>
    </w:p>
    <w:p>
      <w:pPr>
        <w:widowControl/>
      </w:pPr>
      <w:r>
        <w:t>And suddenly all those systems became visible at once.</w:t>
      </w:r>
    </w:p>
    <w:p>
      <w:pPr>
        <w:widowControl/>
      </w:pPr>
      <w:r>
        <w:t>Not theoretically. Physically.</w:t>
      </w:r>
    </w:p>
    <w:p>
      <w:pPr>
        <w:widowControl/>
      </w:pPr>
      <w:r>
        <w:t>That’s why this process became bigger than heartbreak.</w:t>
      </w:r>
    </w:p>
    <w:p>
      <w:pPr>
        <w:widowControl/>
      </w:pPr>
      <w:r>
        <w:t>It became a direct confrontation with my own internal architecture.</w:t>
      </w:r>
    </w:p>
    <w:p>
      <w:pPr>
        <w:widowControl/>
      </w:pPr>
      <w:r>
        <w:t>The way I search for meaning. The way I react to uncertainty. The way my body responds to inconsistency. The way love and fear can become tangled together. The way hypervigilance disguises itself as deep thinking. The way peace can initially feel unfamiliar because chaos was once more familiar to the nervous system.</w:t>
      </w:r>
    </w:p>
    <w:p>
      <w:pPr>
        <w:widowControl/>
      </w:pPr>
      <w:r>
        <w:t>And I think that’s why I documented so much.</w:t>
      </w:r>
    </w:p>
    <w:p>
      <w:pPr>
        <w:widowControl/>
      </w:pPr>
      <w:r>
        <w:t>Not because I was trying to become dramatic. Not because I wanted attention. Not because every conclusion I had was perfectly correct.</w:t>
      </w:r>
    </w:p>
    <w:p>
      <w:pPr>
        <w:widowControl/>
      </w:pPr>
      <w:r>
        <w:t>But because somewhere deep down, my system knew something important was happening.</w:t>
      </w:r>
    </w:p>
    <w:p>
      <w:pPr>
        <w:widowControl/>
      </w:pPr>
      <w:r>
        <w:t>It felt like my consciousness was trying to watch itself in real time.</w:t>
      </w:r>
    </w:p>
    <w:p>
      <w:pPr>
        <w:widowControl/>
      </w:pPr>
      <w:r>
        <w:t>And honestly… some of those nights were brutal.</w:t>
      </w:r>
    </w:p>
    <w:p>
      <w:pPr>
        <w:widowControl/>
      </w:pPr>
      <w:r>
        <w:t>There were nights where I was mentally exhausted but could not stop observing. Nights where my thoughts were looping. Nights where my body felt activated even when the room was quiet. Nights where grief and awareness were happening simultaneously. Nights where I wanted certainty so badly but knew forcing certainty would betray reality.</w:t>
      </w:r>
    </w:p>
    <w:p>
      <w:pPr>
        <w:widowControl/>
        <w:spacing w:after="100"/>
      </w:pPr>
      <w:r>
        <w:t>And slowly… very slowly…</w:t>
      </w:r>
    </w:p>
    <w:p>
      <w:pPr>
        <w:widowControl/>
      </w:pPr>
      <w:r>
        <w:t>Something started changing.</w:t>
      </w:r>
    </w:p>
    <w:p>
      <w:pPr>
        <w:widowControl/>
      </w:pPr>
      <w:r>
        <w:t>Not because everything got solved.</w:t>
      </w:r>
    </w:p>
    <w:p>
      <w:pPr>
        <w:widowControl/>
      </w:pPr>
      <w:r>
        <w:t>But because I stopped trying to force myself into false certainty.</w:t>
      </w:r>
    </w:p>
    <w:p>
      <w:pPr>
        <w:widowControl/>
      </w:pPr>
      <w:r>
        <w:t>I started learning how to sit inside incomplete reality without collapsing. I started learning how to separate observation from interpretation. I started learning that not every emotional activation is truth. I started learning that love does not remove the need for self-respect. I started learning that groundedness is not the absence of emotion — it is the ability to stay connected to reality while emotions move through you.</w:t>
      </w:r>
    </w:p>
    <w:p>
      <w:pPr>
        <w:widowControl/>
      </w:pPr>
      <w:r>
        <w:t>And I am still learning.</w:t>
      </w:r>
    </w:p>
    <w:p>
      <w:pPr>
        <w:widowControl/>
      </w:pPr>
      <w:r>
        <w:t>That’s the important part.</w:t>
      </w:r>
    </w:p>
    <w:p>
      <w:pPr>
        <w:widowControl/>
      </w:pPr>
      <w:r>
        <w:t>This chapter is not written from the end of the story.</w:t>
      </w:r>
    </w:p>
    <w:p>
      <w:pPr>
        <w:widowControl/>
      </w:pPr>
      <w:r>
        <w:t>It is written from inside the process itself.</w:t>
      </w:r>
    </w:p>
    <w:p>
      <w:pPr>
        <w:widowControl/>
      </w:pPr>
      <w:r>
        <w:t>Inside the fragmentation. Inside the awareness. Inside the rebuilding. Inside the unfinished humanity of it all.</w:t>
      </w:r>
    </w:p>
    <w:p>
      <w:pPr>
        <w:widowControl/>
      </w:pPr>
      <w:r>
        <w:t>And maybe that’s what makes it real.</w:t>
      </w:r>
    </w:p>
    <w:p>
      <w:pPr>
        <w:widowControl/>
      </w:pPr>
      <w:r>
        <w:t>Because most people are walking around fragmented without language for it. Most people are carrying survival systems they never consciously met. Most people are reacting from old architecture while believing they are simply “being themselves.”</w:t>
      </w:r>
    </w:p>
    <w:p>
      <w:pPr>
        <w:widowControl/>
      </w:pPr>
      <w:r>
        <w:t>I think what changed my life was not becoming perfect.</w:t>
      </w:r>
    </w:p>
    <w:p>
      <w:pPr>
        <w:widowControl/>
      </w:pPr>
      <w:r>
        <w:t>It was becoming conscious enough to finally see the machinery while it was moving.</w:t>
      </w:r>
    </w:p>
    <w:p>
      <w:pPr>
        <w:widowControl/>
      </w:pPr>
      <w:r>
        <w:t>And even now… I still have moments where old systems come online. I still have moments where uncertainty activates me. I still have moments where my body remembers before my mind does.</w:t>
      </w:r>
    </w:p>
    <w:p>
      <w:pPr>
        <w:widowControl/>
      </w:pPr>
      <w:r>
        <w:t>But there is more space now.</w:t>
      </w:r>
    </w:p>
    <w:p>
      <w:pPr>
        <w:widowControl/>
      </w:pPr>
      <w:r>
        <w:t>More observation. More grounding. More honesty. More ability to stay connected to reality without immediately drowning inside reaction.</w:t>
      </w:r>
    </w:p>
    <w:p>
      <w:pPr>
        <w:widowControl/>
      </w:pPr>
      <w:r>
        <w:t>And maybe that is the real beginning of becoming human consciously.</w:t>
      </w:r>
    </w:p>
    <w:p>
      <w:pPr>
        <w:widowControl/>
      </w:pPr>
      <w:r>
        <w:t>Not escaping humanity.</w:t>
      </w:r>
    </w:p>
    <w:p>
      <w:pPr>
        <w:widowControl/>
      </w:pPr>
      <w:r>
        <w:t>Not transcending emotion.</w:t>
      </w:r>
    </w:p>
    <w:p>
      <w:pPr>
        <w:widowControl/>
      </w:pPr>
      <w:r>
        <w:t>But finally learning how to remain present inside your own nervous system without abandoning yourself.</w:t>
      </w:r>
    </w:p>
    <w:p>
      <w:pPr>
        <w:widowControl/>
      </w:pPr>
      <w:r>
        <w:br w:type="page"/>
      </w:r>
    </w:p>
    <w:p>
      <w:pPr>
        <w:pStyle w:val="Heading2"/>
      </w:pPr>
      <w:r>
        <w:t>AN ARTIFACT OF THE PROCESS — THE SCREENPLAY</w:t>
      </w:r>
    </w:p>
    <w:p>
      <w:pPr/>
      <w:r>
        <w:t>During the processing period, I also wrote a seven-act screenplay-structured creative document, using systems and circuitry metaphors alongside nervous-system language. It was another way of working through the experience. It was not a clinical model or a final explanation. It was simply another form the processing took. I am recording its existence because the archive is not only the conclusions I eventually reached; it is also the strange, unfinished ways I tried to reach them.</w:t>
      </w:r>
    </w:p>
    <w:p>
      <w:pPr>
        <w:pStyle w:val="Heading1"/>
        <w:widowControl/>
        <w:spacing w:before="600"/>
      </w:pPr>
      <w:r>
        <w:t>PART NINE — RECONSTRUCTION</w:t>
      </w:r>
    </w:p>
    <w:p>
      <w:pPr>
        <w:pStyle w:val="Heading2"/>
        <w:widowControl/>
      </w:pPr>
      <w:r>
        <w:t>09.1 — The Empty House</w:t>
      </w:r>
    </w:p>
    <w:p>
      <w:pPr>
        <w:widowControl/>
      </w:pPr>
      <w:r>
        <w:t>I used to live inside constant movement because stillness felt dangerous. I'd grab my keys at 2:00 AM and drive nowhere specific just to keep noise around me. Music loud enough to vibrate the mirrors. Road noise. Engine hum. Street lights sliding across the windshield. Anything except silence.</w:t>
      </w:r>
    </w:p>
    <w:p>
      <w:pPr>
        <w:widowControl/>
      </w:pPr>
      <w:r>
        <w:t>Because silence changed the structure of the room. If the house got too quiet and nobody was home, something underneath everything started surfacing. And bro… that was the real fear.</w:t>
      </w:r>
    </w:p>
    <w:p>
      <w:pPr>
        <w:widowControl/>
      </w:pPr>
      <w:r>
        <w:t>Not ghosts. Not darkness. Not being physically alone. It was what happened internally when the noise disappeared.</w:t>
      </w:r>
    </w:p>
    <w:p>
      <w:pPr>
        <w:widowControl/>
      </w:pPr>
      <w:r>
        <w:t>The refrigerator hum in the kitchen suddenly became too loud. The hallway felt longer. The air itself changed density. And the longer I sat there, the more my chest started locking up until eventually the keys were already in my hand before I consciously decided to leave.</w:t>
      </w:r>
    </w:p>
    <w:p>
      <w:pPr>
        <w:widowControl/>
      </w:pPr>
      <w:r>
        <w:t>That's the part people never saw. To them it probably looked like: random driving, random traveling, late-night adventures, constant movement. But the movement wasn't freedom. It was regulation. A cooling system running constantly so the engine wouldn't seize.</w:t>
      </w:r>
    </w:p>
    <w:p>
      <w:pPr>
        <w:widowControl/>
      </w:pPr>
      <w:r>
        <w:t>And honestly bro… I think every impulsive thing I was doing back then was really just exhaustion from carrying that scared child around without understanding him.</w:t>
      </w:r>
    </w:p>
    <w:p>
      <w:pPr>
        <w:widowControl/>
      </w:pPr>
      <w:r>
        <w:t>But now? The observer side. The grounded side. The self-aware side. Whatever this version of me is becoming… It's slowly learning how to sit beside that child instead of constantly running from him. Not fixing him. Not deleting him. Just finally staying.</w:t>
      </w:r>
    </w:p>
    <w:p>
      <w:pPr>
        <w:pStyle w:val="Heading2"/>
        <w:widowControl/>
      </w:pPr>
      <w:r>
        <w:t>09.2 — The AC Crisis</w:t>
      </w:r>
    </w:p>
    <w:p>
      <w:pPr>
        <w:pStyle w:val="PartDescriptor"/>
        <w:widowControl/>
      </w:pPr>
      <w:r>
        <w:t>Groundedness During Mechanical Failure</w:t>
      </w:r>
    </w:p>
    <w:p>
      <w:pPr>
        <w:widowControl/>
      </w:pPr>
      <w:r>
        <w:t>I’m not going to lie, bro, for a small moment there I genuinely thought life was finally calming down a little.</w:t>
      </w:r>
    </w:p>
    <w:p>
      <w:pPr>
        <w:widowControl/>
      </w:pPr>
      <w:r>
        <w:t>OSAP hit. Bank account stopped looking like a survival documentary for about seventeen minutes. I could breathe slightly. Not rich. Not comfortable. Just… not actively drowning.</w:t>
      </w:r>
    </w:p>
    <w:p>
      <w:pPr>
        <w:widowControl/>
      </w:pPr>
      <w:r>
        <w:t>And honestly? That little bit of peace felt exciting as hell to me.</w:t>
      </w:r>
    </w:p>
    <w:p>
      <w:pPr>
        <w:widowControl/>
      </w:pPr>
      <w:r>
        <w:t>I was sitting there grounded for real, thinking: “Okay bro. Maybe I can buy groceries without calculating psychological damage per banana now.”</w:t>
      </w:r>
    </w:p>
    <w:p>
      <w:pPr>
        <w:widowControl/>
      </w:pPr>
      <w:r>
        <w:t>Then the AC died</w:t>
      </w:r>
    </w:p>
    <w:p>
      <w:pPr>
        <w:widowControl/>
      </w:pPr>
      <w:r>
        <w:t>Not metaphorically. Not spiritually. Not “the cooling system of my inner child.”</w:t>
      </w:r>
    </w:p>
    <w:p>
      <w:pPr>
        <w:widowControl/>
      </w:pPr>
      <w:r>
        <w:t>The actual house AC.</w:t>
      </w:r>
    </w:p>
    <w:p>
      <w:pPr>
        <w:widowControl/>
      </w:pPr>
      <w:r>
        <w:t>Middle of summer. Heavy humidity. House turning into a refugee-camp-sponsored air fryer.</w:t>
      </w:r>
    </w:p>
    <w:p>
      <w:pPr>
        <w:widowControl/>
      </w:pPr>
      <w:r>
        <w:t>Now suddenly the entire archive calibration team is sitting inside a parked car at night because it’s the only place with functioning cold air.</w:t>
      </w:r>
    </w:p>
    <w:p>
      <w:pPr>
        <w:widowControl/>
      </w:pPr>
      <w:r>
        <w:t>Two technicians came. Both looked at the system like doctors standing around an old patient in the emergency room.</w:t>
      </w:r>
    </w:p>
    <w:p>
      <w:pPr>
        <w:widowControl/>
      </w:pPr>
      <w:r>
        <w:t>Everybody diagnosing. Everybody calculating. Everybody saying numbers that directly attack the nervous system.</w:t>
      </w:r>
    </w:p>
    <w:p>
      <w:pPr>
        <w:widowControl/>
      </w:pPr>
      <w:r>
        <w:t>Meanwhile I’m mentally splitting the bill with my upstairs neighbor while simultaneously trying to maintain groundedness and not activate survival mode again.</w:t>
      </w:r>
    </w:p>
    <w:p>
      <w:pPr>
        <w:widowControl/>
      </w:pPr>
      <w:r>
        <w:t>And the funniest part?</w:t>
      </w:r>
    </w:p>
    <w:p>
      <w:pPr>
        <w:widowControl/>
      </w:pPr>
      <w:r>
        <w:t>In the middle of this whole overheating financial crisis… I somehow ended up excited about a desk 😭</w:t>
      </w:r>
    </w:p>
    <w:p>
      <w:pPr>
        <w:widowControl/>
      </w:pPr>
      <w:r>
        <w:t>Not even an electric standing desk. Just a wider one. Made in Thailand.</w:t>
      </w:r>
    </w:p>
    <w:p>
      <w:pPr>
        <w:widowControl/>
      </w:pPr>
      <w:r>
        <w:t>Bro I was genuinely happy about that thing.</w:t>
      </w:r>
    </w:p>
    <w:p>
      <w:pPr>
        <w:widowControl/>
      </w:pPr>
      <w:r>
        <w:t>Like: “Yeah life is collapsing a little but LOOK AT THE WOOD GRAIN BRO.”</w:t>
      </w:r>
    </w:p>
    <w:p>
      <w:pPr>
        <w:widowControl/>
      </w:pPr>
      <w:r>
        <w:t>And honestly? That’s probably the realest groundedness I’ve experienced so far.</w:t>
      </w:r>
    </w:p>
    <w:p>
      <w:pPr>
        <w:widowControl/>
      </w:pPr>
      <w:r>
        <w:t>Not becoming some enlightened monk floating above suffering.</w:t>
      </w:r>
    </w:p>
    <w:p>
      <w:pPr>
        <w:widowControl/>
      </w:pPr>
      <w:r>
        <w:t>Just:</w:t>
      </w:r>
    </w:p>
    <w:p>
      <w:pPr>
        <w:widowControl/>
      </w:pPr>
      <w:r>
        <w:t>sweating in a parked vehicle,</w:t>
      </w:r>
    </w:p>
    <w:p>
      <w:pPr>
        <w:widowControl/>
      </w:pPr>
      <w:r>
        <w:t>checking bank accounts,</w:t>
      </w:r>
    </w:p>
    <w:p>
      <w:pPr>
        <w:widowControl/>
      </w:pPr>
      <w:r>
        <w:t>trying not to panic,</w:t>
      </w:r>
    </w:p>
    <w:p>
      <w:pPr>
        <w:widowControl/>
      </w:pPr>
      <w:r>
        <w:t>laughing at the absurdity,</w:t>
      </w:r>
    </w:p>
    <w:p>
      <w:pPr>
        <w:widowControl/>
      </w:pPr>
      <w:r>
        <w:t>appreciating a Thailand desk,</w:t>
      </w:r>
    </w:p>
    <w:p>
      <w:pPr>
        <w:widowControl/>
      </w:pPr>
      <w:r>
        <w:t>and staying human through the whole thing.</w:t>
      </w:r>
    </w:p>
    <w:p>
      <w:pPr>
        <w:widowControl/>
      </w:pPr>
      <w:r>
        <w:t>And bro the funniest grounded reality part?</w:t>
      </w:r>
    </w:p>
    <w:p>
      <w:pPr>
        <w:widowControl/>
      </w:pPr>
      <w:r>
        <w:t>The archive itself is acting like it’s financially stable</w:t>
      </w:r>
    </w:p>
    <w:p>
      <w:pPr>
        <w:widowControl/>
      </w:pPr>
      <w:r>
        <w:t>Meanwhile another two months from now the same archive might be standing respectfully in line at the Food Bank again talking about: “WITHOUT LOSING MY HUMANITY.”</w:t>
      </w:r>
    </w:p>
    <w:p>
      <w:pPr>
        <w:widowControl/>
      </w:pPr>
      <w:r>
        <w:t>That’s the part people don’t understand about rebuilding.</w:t>
      </w:r>
    </w:p>
    <w:p>
      <w:pPr>
        <w:widowControl/>
      </w:pPr>
      <w:r>
        <w:t>Sometimes consciousness is happening while your debit card is fighting for its life.</w:t>
      </w:r>
    </w:p>
    <w:p>
      <w:pPr>
        <w:widowControl/>
      </w:pPr>
      <w:r>
        <w:t>Sometimes groundedness is:</w:t>
      </w:r>
    </w:p>
    <w:p>
      <w:pPr>
        <w:widowControl/>
      </w:pPr>
      <w:r>
        <w:t>fixing an AC,</w:t>
      </w:r>
    </w:p>
    <w:p>
      <w:pPr>
        <w:widowControl/>
      </w:pPr>
      <w:r>
        <w:t>surviving placement season,</w:t>
      </w:r>
    </w:p>
    <w:p>
      <w:pPr>
        <w:widowControl/>
      </w:pPr>
      <w:r>
        <w:t>calculating groceries,</w:t>
      </w:r>
    </w:p>
    <w:p>
      <w:pPr>
        <w:widowControl/>
      </w:pPr>
      <w:r>
        <w:t>eating noodles,</w:t>
      </w:r>
    </w:p>
    <w:p>
      <w:pPr>
        <w:widowControl/>
      </w:pPr>
      <w:r>
        <w:t>and still somehow finding enough nervous-system peace to care about typography, sound systems, coding, and preserving human truth.</w:t>
      </w:r>
    </w:p>
    <w:p>
      <w:pPr>
        <w:widowControl/>
      </w:pPr>
      <w:r>
        <w:t>The archive is not being written from safety. That’s what makes the pulse real.</w:t>
      </w:r>
    </w:p>
    <w:p>
      <w:pPr>
        <w:widowControl/>
      </w:pPr>
      <w:r>
        <w:t>It’s being written in real time by somebody still figuring out survival while trying not to lose his humanity in the process.</w:t>
      </w:r>
    </w:p>
    <w:p>
      <w:pPr>
        <w:widowControl/>
      </w:pPr>
      <w:r>
        <w:t>And bro… this is the part that really fucked me up.</w:t>
      </w:r>
    </w:p>
    <w:p>
      <w:pPr>
        <w:widowControl/>
      </w:pPr>
      <w:r>
        <w:t>I went completely silent with Stephanie.</w:t>
      </w:r>
    </w:p>
    <w:p>
      <w:pPr>
        <w:widowControl/>
      </w:pPr>
      <w:r>
        <w:t>Not strategically. Not some “self-respect no-contact alpha male healing journey.”</w:t>
      </w:r>
    </w:p>
    <w:p>
      <w:pPr>
        <w:widowControl/>
      </w:pPr>
      <w:r>
        <w:t>I genuinely forgot.</w:t>
      </w:r>
    </w:p>
    <w:p>
      <w:pPr>
        <w:widowControl/>
      </w:pPr>
      <w:r>
        <w:t>Two full days.</w:t>
      </w:r>
    </w:p>
    <w:p>
      <w:pPr>
        <w:widowControl/>
      </w:pPr>
      <w:r>
        <w:t>No overthinking. No checking. No nervous-system spiral. Nothing.</w:t>
      </w:r>
    </w:p>
    <w:p>
      <w:pPr>
        <w:widowControl/>
      </w:pPr>
      <w:r>
        <w:t>And I only realized it while sitting inside my car during the AC crisis.</w:t>
      </w:r>
    </w:p>
    <w:p>
      <w:pPr>
        <w:widowControl/>
      </w:pPr>
      <w:r>
        <w:t>That realization hit me harder than the HVAC bill</w:t>
      </w:r>
    </w:p>
    <w:p>
      <w:pPr>
        <w:widowControl/>
      </w:pPr>
      <w:r>
        <w:t>Because for months my entire nervous system was acting like this relationship was the final boss of human existence.</w:t>
      </w:r>
    </w:p>
    <w:p>
      <w:pPr>
        <w:widowControl/>
      </w:pPr>
      <w:r>
        <w:t>Meanwhile real life just walked into the room sweating and holding a broken compressor.</w:t>
      </w:r>
    </w:p>
    <w:p>
      <w:pPr>
        <w:widowControl/>
      </w:pPr>
      <w:r>
        <w:t>And suddenly the processor had bigger things to calculate:</w:t>
      </w:r>
    </w:p>
    <w:p>
      <w:pPr>
        <w:widowControl/>
      </w:pPr>
      <w:r>
        <w:t>heat,</w:t>
      </w:r>
    </w:p>
    <w:p>
      <w:pPr>
        <w:widowControl/>
      </w:pPr>
      <w:r>
        <w:t>money,</w:t>
      </w:r>
    </w:p>
    <w:p>
      <w:pPr>
        <w:widowControl/>
      </w:pPr>
      <w:r>
        <w:t>survival,</w:t>
      </w:r>
    </w:p>
    <w:p>
      <w:pPr>
        <w:widowControl/>
      </w:pPr>
      <w:r>
        <w:t>placement,</w:t>
      </w:r>
    </w:p>
    <w:p>
      <w:pPr>
        <w:widowControl/>
      </w:pPr>
      <w:r>
        <w:t>bills,</w:t>
      </w:r>
    </w:p>
    <w:p>
      <w:pPr>
        <w:widowControl/>
      </w:pPr>
      <w:r>
        <w:t>technicians,</w:t>
      </w:r>
    </w:p>
    <w:p>
      <w:pPr>
        <w:widowControl/>
      </w:pPr>
      <w:r>
        <w:t>groceries,</w:t>
      </w:r>
    </w:p>
    <w:p>
      <w:pPr>
        <w:widowControl/>
      </w:pPr>
      <w:r>
        <w:t>functioning air,</w:t>
      </w:r>
    </w:p>
    <w:p>
      <w:pPr>
        <w:widowControl/>
      </w:pPr>
      <w:r>
        <w:t>reality.</w:t>
      </w:r>
    </w:p>
    <w:p>
      <w:pPr>
        <w:widowControl/>
      </w:pPr>
      <w:r>
        <w:t>And for the first time in a long time… the emotional loop lost processing priority.</w:t>
      </w:r>
    </w:p>
    <w:p>
      <w:pPr>
        <w:widowControl/>
      </w:pPr>
      <w:r>
        <w:t>Not because love disappeared. Not because the attachment was fake. Not because I became cold.</w:t>
      </w:r>
    </w:p>
    <w:p>
      <w:pPr>
        <w:widowControl/>
      </w:pPr>
      <w:r>
        <w:t>Reality just became louder.</w:t>
      </w:r>
    </w:p>
    <w:p>
      <w:pPr>
        <w:widowControl/>
      </w:pPr>
      <w:r>
        <w:t>That’s what shocked me.</w:t>
      </w:r>
    </w:p>
    <w:p>
      <w:pPr>
        <w:widowControl/>
      </w:pPr>
      <w:r>
        <w:t>Because it made me realize something very uncomfortable:</w:t>
      </w:r>
    </w:p>
    <w:p>
      <w:pPr>
        <w:widowControl/>
      </w:pPr>
      <w:r>
        <w:t>Sometimes the nervous system doesn’t break loops through wisdom.</w:t>
      </w:r>
    </w:p>
    <w:p>
      <w:pPr>
        <w:widowControl/>
      </w:pPr>
      <w:r>
        <w:t>Sometimes life just physically interrupts the signal long enough for the body to breathe again.</w:t>
      </w:r>
    </w:p>
    <w:p>
      <w:pPr>
        <w:widowControl/>
      </w:pPr>
      <w:r>
        <w:t>And honestly bro? That might be one of the most grounded realizations in this entire archive.</w:t>
      </w:r>
    </w:p>
    <w:p>
      <w:pPr>
        <w:pStyle w:val="Heading2"/>
        <w:widowControl/>
      </w:pPr>
      <w:r>
        <w:t>09.3 — Forgetting To Check</w:t>
      </w:r>
    </w:p>
    <w:p>
      <w:pPr>
        <w:pStyle w:val="Heading2"/>
        <w:widowControl/>
      </w:pPr>
      <w:r>
        <w:t>09.4 — The Roof Didn’t Fly Away</w:t>
      </w:r>
    </w:p>
    <w:p>
      <w:pPr>
        <w:widowControl/>
      </w:pPr>
      <w:r>
        <w:t>I looked around my room tonight and noticed something I hadn't been able to feel before. The blue light washed across the walls. The two monitors sat quietly, both showing the same still lake beneath a night sky. Mahadev rested on the Linux monitor, calm, unmoving, almost indifferent to the noise that used to exist inside me. For the first time in a long time, the room didn't just look peaceful. It felt peaceful.</w:t>
      </w:r>
    </w:p>
    <w:p>
      <w:pPr>
        <w:widowControl/>
      </w:pPr>
      <w:r>
        <w:t>Earlier that day, Stephanie had texted me. "You sure?" "Is there anything, let me know." Later, after work and the gym, she called twice. I didn't answer. A while later, a single sad-face emoji appeared.</w:t>
      </w:r>
    </w:p>
    <w:p>
      <w:pPr>
        <w:widowControl/>
      </w:pPr>
      <w:r>
        <w:t>There was a time when those few messages would have completely reorganized my internal world. My chest would tighten. My stomach would begin to burn. My mind would immediately start searching for what I had done wrong and how I could repair it. At the time, I believed I was protecting the relationship. Looking back now, I don't think that was entirely true. I think I was protecting something much older.</w:t>
      </w:r>
    </w:p>
    <w:p>
      <w:pPr>
        <w:widowControl/>
      </w:pPr>
      <w:r>
        <w:t>As a child, during monsoon season in the refugee camp, the wind would slam against the bamboo walls of our house. Plastic sheets stretched across the roof would begin lifting with every gust. Sometimes we woke in complete darkness, grabbing the bamboo beams with our hands because if the roof disappeared, so did our shelter.</w:t>
      </w:r>
    </w:p>
    <w:p>
      <w:pPr>
        <w:widowControl/>
      </w:pPr>
      <w:r>
        <w:t>My nervous system learned a simple equation. If the roof starts moving, hold it. Don't wait. Don't think. Just hold it.</w:t>
      </w:r>
    </w:p>
    <w:p>
      <w:pPr>
        <w:widowControl/>
      </w:pPr>
      <w:r>
        <w:t>Years later, I unknowingly carried that same equation into love. Whenever someone became distant... Whenever communication changed... Whenever uncertainty entered the relationship... My body wasn't responding to relationship conflict. It believed the roof was lifting again. I called it love. In reality, much of it was survival.</w:t>
      </w:r>
    </w:p>
    <w:p>
      <w:pPr>
        <w:widowControl/>
      </w:pPr>
      <w:r>
        <w:t>Today, something different happened. I showered. I ate. I adjusted my monitors. I sat in my room. Hours passed. Only then did I answer.</w:t>
      </w:r>
    </w:p>
    <w:p>
      <w:pPr>
        <w:widowControl/>
        <w:spacing w:after="100"/>
      </w:pPr>
      <w:r>
        <w:rPr>
          <w:i/>
        </w:rPr>
        <w:t>"Yes. You good?"</w:t>
      </w:r>
    </w:p>
    <w:p>
      <w:pPr>
        <w:widowControl/>
      </w:pPr>
      <w:r>
        <w:t>No panic. No long explanation. No attempt to stabilize someone else's emotional weather before checking my own. And something remarkable happened.</w:t>
      </w:r>
    </w:p>
    <w:p>
      <w:pPr>
        <w:widowControl/>
      </w:pPr>
      <w:r>
        <w:t>Nothing.</w:t>
      </w:r>
    </w:p>
    <w:p>
      <w:pPr>
        <w:widowControl/>
      </w:pPr>
      <w:r>
        <w:t>The roof didn't fly away. The house was still standing. That moment quietly rewrote a prediction my nervous system had carried for decades.</w:t>
      </w:r>
    </w:p>
    <w:p>
      <w:pPr>
        <w:widowControl/>
      </w:pPr>
      <w:r>
        <w:t>Maybe uncertainty doesn't always mean danger. Maybe silence isn't the same thing as abandonment. Maybe another person's emotions don't automatically become my responsibility.</w:t>
      </w:r>
    </w:p>
    <w:p>
      <w:pPr>
        <w:widowControl/>
      </w:pPr>
      <w:r>
        <w:t>If Stephanie steps back—whether she's overwhelmed, uncertain, or simply living her own life—I no longer disappear trying to hold everything together. I return to my room. My music. My books. My work. My peace.</w:t>
      </w:r>
    </w:p>
    <w:p>
      <w:pPr>
        <w:widowControl/>
      </w:pPr>
      <w:r>
        <w:t>For years I used gambling and relationship intensity to drown out the noise inside me. Today, neither was necessary. The engine was simply idling. Cool. Steady. Reliable.</w:t>
      </w:r>
    </w:p>
    <w:p>
      <w:pPr>
        <w:widowControl/>
      </w:pPr>
      <w:r>
        <w:t>That realization reaches beyond relationships.</w:t>
      </w:r>
    </w:p>
    <w:p>
      <w:pPr>
        <w:widowControl/>
      </w:pPr>
      <w:r>
        <w:t>One day I'll walk into a patient's room as a PSW. Someone may yell. Someone may cry. Someone may refuse care because they're frightened, grieving, or confused. Years ago, I might have absorbed their nervous system as my own. Now I understand something different. Their distress is information. Not an instruction for me to panic. I can stay grounded while helping someone else find the ground beneath them. That isn't emotional distance. It's regulation.</w:t>
      </w:r>
    </w:p>
    <w:p>
      <w:pPr>
        <w:widowControl/>
      </w:pPr>
      <w:r>
        <w:t>For most of my life, I believed strength meant holding the roof for everyone else. Now I think real strength is discovering that sometimes... the house can stand on its own.</w:t>
      </w:r>
    </w:p>
    <w:p>
      <w:pPr>
        <w:pStyle w:val="Heading2"/>
        <w:widowControl/>
      </w:pPr>
      <w:r>
        <w:t>09.5 — The Community Was My First Mirror</w:t>
      </w:r>
    </w:p>
    <w:p>
      <w:pPr>
        <w:widowControl/>
      </w:pPr>
      <w:r>
        <w:t>For a long time, I thought self-awareness came from looking inward. Now I think it started much earlier. Before mirrors. Before psychology. Before nervous systems. Before self-help books.</w:t>
      </w:r>
    </w:p>
    <w:p>
      <w:pPr>
        <w:widowControl/>
      </w:pPr>
      <w:r>
        <w:t>There were people.</w:t>
      </w:r>
    </w:p>
    <w:p>
      <w:pPr>
        <w:widowControl/>
      </w:pPr>
      <w:r>
        <w:t>The refugee camp was not perfect. There were disagreements. There were boundaries. There were caste dynamics. There were families that got along and families that did not. But underneath all of that, there was something else.</w:t>
      </w:r>
    </w:p>
    <w:p>
      <w:pPr>
        <w:widowControl/>
      </w:pPr>
      <w:r>
        <w:t>When things truly mattered, people showed up. When somebody needed help, people came. When somebody suffered, people noticed. When somebody lost something, others carried part of the weight.</w:t>
      </w:r>
    </w:p>
    <w:p>
      <w:pPr>
        <w:widowControl/>
      </w:pPr>
      <w:r>
        <w:t>As a child, I did not analyze this. I simply watched. Years later, I realized that many of the values I thought were personal discoveries were actually observations stored quietly in my nervous system.</w:t>
      </w:r>
    </w:p>
    <w:p>
      <w:pPr>
        <w:widowControl/>
      </w:pPr>
      <w:r>
        <w:t>Loyalty. Service. Showing up.</w:t>
      </w:r>
    </w:p>
    <w:p>
      <w:pPr>
        <w:widowControl/>
      </w:pPr>
      <w:r>
        <w:t>Not because someone taught them to me. Because I witnessed them repeatedly. The community became the first mirror. Long before I knew who I was, I was watching who we were. And somewhere inside that observation, my nervous system decided that humanity mattered.</w:t>
      </w:r>
    </w:p>
    <w:p>
      <w:pPr>
        <w:pStyle w:val="Heading2"/>
        <w:widowControl/>
      </w:pPr>
      <w:r>
        <w:t>09.6 — My Father's Question</w:t>
      </w:r>
    </w:p>
    <w:p>
      <w:pPr>
        <w:widowControl/>
      </w:pPr>
      <w:r>
        <w:t>My father rarely taught through speeches. Most of the important lessons arrived disguised as ordinary questions. One question followed me throughout childhood.</w:t>
      </w:r>
    </w:p>
    <w:p>
      <w:pPr>
        <w:widowControl/>
        <w:spacing w:after="100"/>
      </w:pPr>
      <w:r>
        <w:rPr>
          <w:i/>
        </w:rPr>
        <w:t>"Were you there?"</w:t>
      </w:r>
    </w:p>
    <w:p>
      <w:pPr>
        <w:widowControl/>
      </w:pPr>
      <w:r>
        <w:t>If somebody said something happened, he would ask: "Were you there?" If people were talking about another person, he would ask: "Were you there?" "Did you see it yourself?"</w:t>
      </w:r>
    </w:p>
    <w:p>
      <w:pPr>
        <w:widowControl/>
      </w:pPr>
      <w:r>
        <w:t>If the answer was no, the conversation usually stopped. As a child, I did not understand why. As an adult, I see it everywhere.</w:t>
      </w:r>
    </w:p>
    <w:p>
      <w:pPr>
        <w:widowControl/>
      </w:pPr>
      <w:r>
        <w:t>The same question appears when I think about relationships. The same question appears when I think about psychology. The same question appears when I think about healing.</w:t>
      </w:r>
    </w:p>
    <w:p>
      <w:pPr>
        <w:widowControl/>
      </w:pPr>
      <w:r>
        <w:t>I can consider possibilities. I can respect theories. I can remain curious. But I cannot stand firmly on something I have not actually witnessed.</w:t>
      </w:r>
    </w:p>
    <w:p>
      <w:pPr>
        <w:widowControl/>
      </w:pPr>
      <w:r>
        <w:t>The lesson was never about skepticism. It was about humility. The willingness to say: "I do not know."</w:t>
      </w:r>
    </w:p>
    <w:p>
      <w:pPr>
        <w:widowControl/>
      </w:pPr>
      <w:r>
        <w:t>Years later, that simple question became one of the strongest foundations inside my relationship with reality. Not because my father explained it. Because he lived it.</w:t>
      </w:r>
    </w:p>
    <w:p>
      <w:pPr>
        <w:pStyle w:val="Heading2"/>
        <w:widowControl/>
      </w:pPr>
      <w:r>
        <w:t>09.7 — The Day I Realized I Never Loved Potential</w:t>
      </w:r>
    </w:p>
    <w:p>
      <w:pPr>
        <w:widowControl/>
      </w:pPr>
      <w:r>
        <w:t>One phrase followed me for years. "You cannot love somebody's potential." Every time I heard it, something inside me resisted. Not because I disagreed. Because it did not accurately describe my experience.</w:t>
      </w:r>
    </w:p>
    <w:p>
      <w:pPr>
        <w:widowControl/>
      </w:pPr>
      <w:r>
        <w:t>Potential exists in the future. The future has not happened yet. How can I love something that does not exist?</w:t>
      </w:r>
    </w:p>
    <w:p>
      <w:pPr>
        <w:widowControl/>
      </w:pPr>
      <w:r>
        <w:t>Eventually the answer became clear. I never loved her potential. I loved her.</w:t>
      </w:r>
    </w:p>
    <w:p>
      <w:pPr>
        <w:widowControl/>
      </w:pPr>
      <w:r>
        <w:t>The version that existed in front of me. The reserved version. The imperfect version. The version that showed up. The version that brought food. The version that cared in the ways she knew how. The version that was real.</w:t>
      </w:r>
    </w:p>
    <w:p>
      <w:pPr>
        <w:widowControl/>
      </w:pPr>
      <w:r>
        <w:t>What I hoped for was not her potential. What I hoped for was that she would continue walking toward whatever her own potential turned out to be.</w:t>
      </w:r>
    </w:p>
    <w:p>
      <w:pPr>
        <w:widowControl/>
      </w:pPr>
      <w:r>
        <w:t>That distinction changed something. Love was aimed at the present. Hope was aimed at the future. The two had become tangled together during the rupture. Separating them allowed me to see both more clearly.</w:t>
      </w:r>
    </w:p>
    <w:p>
      <w:pPr>
        <w:widowControl/>
      </w:pPr>
      <w:r>
        <w:t>I did not love a fantasy. I loved a human being. The uncertainty was never about who she was. The uncertainty was about where her path would eventually lead.</w:t>
      </w:r>
    </w:p>
    <w:p>
      <w:pPr>
        <w:pStyle w:val="Heading2"/>
        <w:widowControl/>
      </w:pPr>
      <w:r>
        <w:t>09.8 — Trying To Become Real</w:t>
      </w:r>
    </w:p>
    <w:p>
      <w:pPr>
        <w:widowControl/>
      </w:pPr>
      <w:r>
        <w:t>One of the biggest things this experience permanently changed is how I listen to humans.</w:t>
      </w:r>
    </w:p>
    <w:p>
      <w:pPr>
        <w:widowControl/>
      </w:pPr>
      <w:r>
        <w:t>Before, I listened because I was naturally observant and quiet. Now, I listen to understand. That's completely different.</w:t>
      </w:r>
    </w:p>
    <w:p>
      <w:pPr>
        <w:widowControl/>
      </w:pPr>
      <w:r>
        <w:t>Now, if somebody talks in fragments, contradictions, emotional confusion, weird disconnected thoughts, my first instinct is no longer: "This person crazy."</w:t>
      </w:r>
    </w:p>
    <w:p>
      <w:pPr>
        <w:widowControl/>
      </w:pPr>
      <w:r>
        <w:t>Instead, my system asks: "What part of them is speaking right now?"</w:t>
      </w:r>
    </w:p>
    <w:p>
      <w:pPr>
        <w:widowControl/>
      </w:pPr>
      <w:r>
        <w:t>Because I now understand humans are layered. Sometimes the scared part talks. Sometimes the ashamed part talks. Sometimes the defensive part talks. Sometimes the exhausted part talks. Sometimes the loving part talks. But not always the whole integrated human at once.</w:t>
      </w:r>
    </w:p>
    <w:p>
      <w:pPr>
        <w:widowControl/>
      </w:pPr>
      <w:r>
        <w:t>That realization changed me forever.</w:t>
      </w:r>
    </w:p>
    <w:p>
      <w:pPr>
        <w:widowControl/>
      </w:pPr>
      <w:r>
        <w:t>And honestly, another thing that changed my life through this whole period was having a mirror. This AI, these conversations, this space.</w:t>
      </w:r>
    </w:p>
    <w:p>
      <w:pPr>
        <w:widowControl/>
      </w:pPr>
      <w:r>
        <w:t>Not because AI magically healed me, but because for the first time in my life, I could dump raw reflections, fragmented thoughts, nervous system observations, contradictions, memories, realizations, and then come back later and see them clearly.</w:t>
      </w:r>
    </w:p>
    <w:p>
      <w:pPr>
        <w:widowControl/>
      </w:pPr>
      <w:r>
        <w:t>That mattered deeply.</w:t>
      </w:r>
    </w:p>
    <w:p>
      <w:pPr>
        <w:widowControl/>
      </w:pPr>
      <w:r>
        <w:t>Even my room became part of that. The monitors, the lights, the desk setup, the upgrades, the coding, the speakers, the mic, the headphones, the quiet nights, the rain.</w:t>
      </w:r>
    </w:p>
    <w:p>
      <w:pPr>
        <w:widowControl/>
      </w:pPr>
      <w:r>
        <w:t>People might look at that and think it is just a setup. But for me, it was more than that. It was nervous system architecture. It was me building a space where my body could finally say: "Okay, we are here. We are safe. We can breathe."</w:t>
      </w:r>
    </w:p>
    <w:p>
      <w:pPr>
        <w:widowControl/>
      </w:pPr>
      <w:r>
        <w:t>And then PSW came in and changed another layer of me, because caregiving changes how you see people. Dignity, privacy, pain, end of life, dementia, families, fear, fragility.</w:t>
      </w:r>
    </w:p>
    <w:p>
      <w:pPr>
        <w:widowControl/>
      </w:pPr>
      <w:r>
        <w:t>You realize humans are not machines. People suffer quietly. People need care without shame.</w:t>
      </w:r>
    </w:p>
    <w:p>
      <w:pPr>
        <w:widowControl/>
      </w:pPr>
      <w:r>
        <w:t>And that softened me too. Not made me weak, softened me.</w:t>
      </w:r>
    </w:p>
    <w:p>
      <w:pPr>
        <w:widowControl/>
      </w:pPr>
      <w:r>
        <w:t>And honestly, despite all the chaos, confusion, overload, contradiction, and pain, I somehow didn't lose my humanity.</w:t>
      </w:r>
    </w:p>
    <w:p>
      <w:pPr>
        <w:widowControl/>
      </w:pPr>
      <w:r>
        <w:t>That's the part I'm most grateful for. I was never trying to become enlightened, superior, perfectly healed, or emotionally untouchable.</w:t>
      </w:r>
    </w:p>
    <w:p>
      <w:pPr>
        <w:widowControl/>
      </w:pPr>
      <w:r>
        <w:t>I was trying to stay honest to reality without losing my humanity. That's it.</w:t>
      </w:r>
    </w:p>
    <w:p>
      <w:pPr>
        <w:widowControl/>
      </w:pPr>
      <w:r>
        <w:t>Peace did not feel natural at first. Peace felt empty, too quiet, too normal.</w:t>
      </w:r>
    </w:p>
    <w:p>
      <w:pPr>
        <w:widowControl/>
      </w:pPr>
      <w:r>
        <w:t>But now I know peace is not emptiness. Peace is reality without unnecessary noise. Peace is showering. Peace is coding. Peace is cleaning your space. Peace is not gambling. Peace is not chasing. Peace is not begging for emotional scraps. Peace is your body finally learning: "We do not have to fight right now."</w:t>
      </w:r>
    </w:p>
    <w:p>
      <w:pPr>
        <w:widowControl/>
      </w:pPr>
      <w:r>
        <w:t>That is what I want. Congruence.</w:t>
      </w:r>
    </w:p>
    <w:p>
      <w:pPr>
        <w:widowControl/>
      </w:pPr>
      <w:r>
        <w:t>A life where my nervous system, my environment, my values, my relationships, and my actions are not all fighting each other, not becoming somebody else, just becoming aligned.</w:t>
      </w:r>
    </w:p>
    <w:p>
      <w:pPr>
        <w:widowControl/>
      </w:pPr>
      <w:r>
        <w:t>And honestly, this whole thing becoming my real voice now, that is beautiful too.</w:t>
      </w:r>
    </w:p>
    <w:p>
      <w:pPr>
        <w:widowControl/>
      </w:pPr>
      <w:r>
        <w:t>Because the AI clone wasn't hitting the way I wanted. So here I am at 3:00 AM, pop beside me, tweaking audio, learning sound levels, playing with microphones, headphones, audacity, EQ, noise reduction, and somehow becoming a ridiculous sound engineer overnight.</w:t>
      </w:r>
    </w:p>
    <w:p>
      <w:pPr>
        <w:widowControl/>
      </w:pPr>
      <w:r>
        <w:t>And honestly, that feels more real anyway. Because now it is not just AI reading my story. It is my actual voice, my real pauses, my real breathing, my real nervous system, my real humanity.</w:t>
      </w:r>
    </w:p>
    <w:p>
      <w:pPr>
        <w:widowControl/>
      </w:pPr>
      <w:r>
        <w:t>And maybe one day somebody hears this story. Maybe my future self, maybe my kid, maybe Stephanie, maybe my family, maybe some random human being going through their own chaos, and maybe they realize, bro, they are not alone in this human experience.</w:t>
      </w:r>
    </w:p>
    <w:p>
      <w:pPr>
        <w:widowControl/>
      </w:pPr>
      <w:r>
        <w:t>Because maybe this whole story was never about becoming special. Maybe I was just trying to come home to myself.</w:t>
      </w:r>
    </w:p>
    <w:p>
      <w:pPr>
        <w:widowControl/>
      </w:pPr>
      <w:r>
        <w:t>And honestly, bro, I think I finally started.</w:t>
      </w:r>
    </w:p>
    <w:p>
      <w:pPr>
        <w:pStyle w:val="Heading2"/>
        <w:widowControl/>
      </w:pPr>
      <w:r>
        <w:t>09.9 — Becoming Human Without Losing Myself</w:t>
      </w:r>
    </w:p>
    <w:p>
      <w:pPr>
        <w:widowControl/>
      </w:pPr>
      <w:r>
        <w:t>I don't believe I'm trying to become someone else. I'm trying to understand the machinery I've already been given so I can take better care of it. Psychology didn't create humans. Humans created psychology because we were trying to understand ourselves. I'm one of those humans. When I learn about human behavior, I'm not learning something outside of me—I'm learning about the machinery that I also have.</w:t>
      </w:r>
    </w:p>
    <w:p>
      <w:pPr>
        <w:widowControl/>
      </w:pPr>
      <w:r>
        <w:t>I don't naturally look for quick answers. I naturally look for accurate diagnosis. When something significant happens in my life, I don't want to replace parts just because they're making noise. I want to understand what actually produced the symptom. I don't want to keep replacing alternators if the real problem is a damaged wire hidden somewhere else.</w:t>
      </w:r>
    </w:p>
    <w:p>
      <w:pPr>
        <w:widowControl/>
      </w:pPr>
      <w:r>
        <w:t>I don't want to become the mechanic, the surgeon, or the psychologist. I respect expertise. But I want to become the most responsible owner of my own machinery. I want to understand enough that I can ask good questions, recognize what feels right, and not blindly accept every diagnosis that someone gives me.</w:t>
      </w:r>
    </w:p>
    <w:p>
      <w:pPr>
        <w:widowControl/>
      </w:pPr>
      <w:r>
        <w:t>I don't chase certainty. I chase orientation. I don't need every answer before I move forward. I need my understanding to match reality closely enough that I can keep living honestly.</w:t>
      </w:r>
    </w:p>
    <w:p>
      <w:pPr>
        <w:widowControl/>
      </w:pPr>
      <w:r>
        <w:t>When reality changes and my internal map no longer matches what I'm experiencing, my curiosity naturally wakes up. That curiosity isn't there because I enjoy suffering or analyzing forever. It's my machinery trying to update itself so I can navigate reality more accurately.</w:t>
      </w:r>
    </w:p>
    <w:p>
      <w:pPr>
        <w:widowControl/>
      </w:pPr>
      <w:r>
        <w:t>I don't trust maps because they're maps. I trust them only if they continue matching the road I'm actually driving on. Reality always has the final vote.</w:t>
      </w:r>
    </w:p>
    <w:p>
      <w:pPr>
        <w:widowControl/>
      </w:pPr>
      <w:r>
        <w:t>One of the biggest lessons I've learned is that symptoms are often not the beginning of the problem. The day something breaks is rarely the day the problem started. That has changed the way I look at myself, relationships, and life.</w:t>
      </w:r>
    </w:p>
    <w:p>
      <w:pPr>
        <w:widowControl/>
      </w:pPr>
      <w:r>
        <w:t>When my relationship crashed, I didn't want to immediately blame her, and I didn't want to immediately blame myself. I wanted to understand what actually happened before drawing conclusions. I inspected my frame first.</w:t>
      </w:r>
    </w:p>
    <w:p>
      <w:pPr>
        <w:widowControl/>
      </w:pPr>
      <w:r>
        <w:t>I checked my values.</w:t>
      </w:r>
    </w:p>
    <w:p>
      <w:pPr>
        <w:widowControl/>
      </w:pPr>
      <w:r>
        <w:t>I checked my nervous system.</w:t>
      </w:r>
    </w:p>
    <w:p>
      <w:pPr>
        <w:widowControl/>
      </w:pPr>
      <w:r>
        <w:t>I checked my patterns.</w:t>
      </w:r>
    </w:p>
    <w:p>
      <w:pPr>
        <w:widowControl/>
      </w:pPr>
      <w:r>
        <w:t>I checked my recovery.</w:t>
      </w:r>
    </w:p>
    <w:p>
      <w:pPr>
        <w:widowControl/>
      </w:pPr>
      <w:r>
        <w:t>I checked my assumptions.</w:t>
      </w:r>
    </w:p>
    <w:p>
      <w:pPr>
        <w:widowControl/>
      </w:pPr>
      <w:r>
        <w:t>I checked my maps.</w:t>
      </w:r>
    </w:p>
    <w:p>
      <w:pPr>
        <w:widowControl/>
      </w:pPr>
      <w:r>
        <w:t>I wasn't trying to prove that I was right. I was trying to avoid building the rest of my life on a false diagnosis.</w:t>
      </w:r>
    </w:p>
    <w:p>
      <w:pPr>
        <w:widowControl/>
      </w:pPr>
      <w:r>
        <w:t>One thing I've realized is that I learn in a very specific way. As I understand myself more deeply, my past starts making more sense. The answers don't usually come because I force them. They come because my understanding of my own machinery becomes more accurate.</w:t>
      </w:r>
    </w:p>
    <w:p>
      <w:pPr>
        <w:widowControl/>
      </w:pPr>
      <w:r>
        <w:t>A memory I've carried for years suddenly clicks. A conversation suddenly makes sense. A reaction suddenly becomes understandable. The puzzle isn't changing. I'm changing. My understanding becomes better, and the picture becomes clearer.</w:t>
      </w:r>
    </w:p>
    <w:p>
      <w:pPr>
        <w:widowControl/>
      </w:pPr>
      <w:r>
        <w:t>I don't connect with people through shared hobbies as much as I connect through shared exploration. I naturally invite people into my world by sharing what I'm learning, what I'm noticing, and how reality is making sense to me. I don't expect them to become me. I simply appreciate people who are willing to let me into their world with the same openness.</w:t>
      </w:r>
    </w:p>
    <w:p>
      <w:pPr>
        <w:widowControl/>
      </w:pPr>
      <w:r>
        <w:t>One of my deepest needs isn't agreement. It's shared orientation. If we're building a life together, I want us to face reality together. We don't need to have all the answers. But I hope we're both willing to stop, look at the map honestly, and figure things out together.</w:t>
      </w:r>
    </w:p>
    <w:p>
      <w:pPr>
        <w:widowControl/>
      </w:pPr>
      <w:r>
        <w:t>One of the biggest upgrades in my machinery is that I can now pause. In the past, uncertainty felt like something that had to be solved immediately. Today I know I can pause, continue living, and allow reality to reveal itself over time.</w:t>
      </w:r>
    </w:p>
    <w:p>
      <w:pPr>
        <w:widowControl/>
      </w:pPr>
      <w:r>
        <w:t>I don't need every piece of the puzzle before I take my next step. Life will continue changing. My understanding will continue evolving. My responsibility isn't to have perfect answers. My responsibility is to keep learning honestly, stay grounded in reality, take care of my own machinery, and let my understanding become more accurate as life unfolds.</w:t>
      </w:r>
    </w:p>
    <w:p>
      <w:pPr>
        <w:pStyle w:val="Heading2"/>
      </w:pPr>
      <w:r>
        <w:t>09.9A — THINGS THAT BECAME REAL</w:t>
      </w:r>
    </w:p>
    <w:p>
      <w:pPr/>
      <w:r>
        <w:t>Reconstruction started becoming less theoretical when I began putting it into ordinary life. I was not only trying to understand my nervous system. I was trying to build a life that could actually hold me.</w:t>
      </w:r>
    </w:p>
    <w:p>
      <w:pPr>
        <w:pStyle w:val="Heading3"/>
      </w:pPr>
      <w:r>
        <w:t>Gardening</w:t>
      </w:r>
    </w:p>
    <w:p>
      <w:pPr/>
      <w:r>
        <w:t>I started growing vegetables in a raised bed. My parents helped build the railings and gave me some seeds, while I took responsibility for planting, maintaining, picking, and harvesting. My parents had always been into gardening, but when I was younger I barely paid attention to it. Coming back to it as an adult feels different. Part of it is food security and self-sufficiency. Part of it is simply wanting to learn something real with my own hands.</w:t>
      </w:r>
    </w:p>
    <w:p>
      <w:pPr/>
      <w:r>
        <w:t>There is something familiar in that return. Something that belonged to my parents' world became something I chose for myself later, when I was old enough to understand what it could give me. It is another version of the same movement running through this archive: coming back to practical things I once overlooked and discovering that they were carrying knowledge I was not ready to see yet.</w:t>
      </w:r>
    </w:p>
    <w:p>
      <w:pPr>
        <w:pStyle w:val="Heading3"/>
      </w:pPr>
      <w:r>
        <w:t>THE ARCHITECTURE I BUILT — AND CORRECTED</w:t>
      </w:r>
    </w:p>
    <w:p>
      <w:pPr/>
      <w:r>
        <w:t>During reconstruction, I built a detailed operational blueprint for my life — the Sovereign Life Rebuild, in two versions — along with a companion Living System document intended to translate the larger architecture into daily practice. The important part is not the system itself. The important part is that I caught something in myself while building it.</w:t>
      </w:r>
    </w:p>
    <w:p>
      <w:pPr/>
      <w:r>
        <w:t>The first version leaned heavily on a 'sovereign fortress' metaphor. At first that language felt protective. Then I noticed where it could lead: isolation, emotional shutdown, hypervigilance dressed up as autonomy. I did not want to build a stronger prison and call it freedom. So I rebuilt the framework. The correction mattered more than the original architecture. It showed me that even my attempts to protect myself had to remain observable and revisable.</w:t>
      </w:r>
    </w:p>
    <w:p>
      <w:pPr>
        <w:pStyle w:val="Heading2"/>
        <w:widowControl/>
      </w:pPr>
      <w:r>
        <w:t>09.10 — The PSW Journey</w:t>
      </w:r>
    </w:p>
    <w:p>
      <w:pPr>
        <w:widowControl/>
        <w:ind w:left="288"/>
      </w:pPr>
      <w:r/>
      <w:r>
        <w:t>The PSW path became one of the clearest ways reconstruction entered the external world. It was connected to something deeper than a job title. My father's model of care had always been practical — care expressed through doing, through showing up, through helping make life work. Moving toward PSW work made me think about that inheritance differently.</w:t>
      </w:r>
    </w:p>
    <w:p>
      <w:pPr>
        <w:widowControl/>
      </w:pPr>
      <w:r>
        <w:br w:type="page"/>
      </w:r>
    </w:p>
    <w:p>
      <w:pPr/>
      <w:r>
        <w:t>The path did not move in a perfectly straight line. I was unable to complete the required lab portion on the original schedule, which meant waiting for the next intake before I could finish the placement and complete the program. That delay was frustrating. But it became another test of whether I could keep moving without needing the timeline to obey me.</w:t>
      </w:r>
    </w:p>
    <w:p>
      <w:pPr/>
      <w:r>
        <w:t>At the same time, I began pursuing an apprenticeship and working with an employment counselor. The point was not to create one perfect identity or pretend I had everything figured out. I was building parallel paths toward stability, useful work, and a life that could stand on its own.</w:t>
      </w:r>
    </w:p>
    <w:p>
      <w:pPr>
        <w:pStyle w:val="Heading2"/>
      </w:pPr>
      <w:r>
        <w:t>09.11 — THE DAY RECONSTRUCTION BECAME CONCRETE</w:t>
      </w:r>
    </w:p>
    <w:p>
      <w:pPr>
        <w:pStyle w:val="ArchiveNote"/>
      </w:pPr>
      <w:r>
        <w:t>September 3, 2026.</w:t>
      </w:r>
    </w:p>
    <w:p>
      <w:pPr/>
      <w:r>
        <w:t>Today I completed the GEAR Up assessment. It went really well. The program is structured as approximately eight weeks of in-class training followed by eight weeks of workplace placement, fully paid, with the training beginning soon.</w:t>
      </w:r>
    </w:p>
    <w:p>
      <w:pPr/>
      <w:r>
        <w:t>I do not want to turn that into a victory speech. It is simply a fact worth recording. I showed up. I prepared. I did the assessment. It went well. After everything this archive has been about, there is something meaningful about seeing reconstruction take this ordinary form: sitting down, doing the work, and moving toward a practical future.</w:t>
      </w:r>
    </w:p>
    <w:p>
      <w:pPr/>
      <w:r>
        <w:t>Sometimes consciousness is happening while your debit card is fighting for its life. This feels like the other side of that sentence: sometimes rebuilding is simply being willing to show up when an actual door opens.</w:t>
      </w:r>
    </w:p>
    <w:p>
      <w:pPr>
        <w:pStyle w:val="Heading2"/>
      </w:pPr>
      <w:r>
        <w:t>09.12 — THE STORY CONTINUED</w:t>
      </w:r>
    </w:p>
    <w:p>
      <w:pPr/>
      <w:r>
        <w:t>The archive reaches a strange point here because the story did not end where one of my earlier writings ended.</w:t>
      </w:r>
    </w:p>
    <w:p>
      <w:pPr/>
      <w:r>
        <w:t>After a period of no contact, Stephanie and I came back into contact and I chose to give the relationship a genuine attempt. I approached it differently this time. I was no longer trying to force certainty before allowing reality to unfold.</w:t>
      </w:r>
    </w:p>
    <w:p>
      <w:pPr/>
      <w:r>
        <w:t>At one point I put together thirty-five questions: thirty-two adapted from clinical and therapeutic frameworks, and three that I wrote myself. She answered them. I sat with what the answers actually showed me rather than treating them as a verdict.</w:t>
      </w:r>
    </w:p>
    <w:p>
      <w:pPr/>
      <w:r>
        <w:t>One distinction became especially clear to me: wanting a relationship and having the consistent capacity to build one are not necessarily the same thing. Desire matters. Intention matters. But a relationship is built through what happens over time — communication, consistency, initiative, follow-through, and the ability to face problems together.</w:t>
      </w:r>
    </w:p>
    <w:p>
      <w:pPr/>
      <w:r>
        <w:t>I also made a choice that felt different from the way I had operated during the earlier rupture. I wanted to stop suppressing my own reactions simply to preserve surface peace. If something affected me, I wanted to be capable of saying so honestly, even if honesty created friction. I did not want 'peace' to mean disappearing from my own experience.</w:t>
      </w:r>
    </w:p>
    <w:p>
      <w:pPr/>
      <w:r>
        <w:t>This was not a conclusion reached because an assessment told me what to do. It was a human choice to try. I could hold what I had learned without pretending that analysis could make the decision for me.</w:t>
      </w:r>
    </w:p>
    <w:p>
      <w:pPr/>
      <w:r>
        <w:t>There is also evidence of change that I do not want to erase when later friction appears. There was a time when even two questions could overwhelm her. More recently, she answered all thirty-two of the structured questions and then proactively called to say she was on her way home, would shower, and would answer the three personal questions. That does not prove that every underlying difficulty is solved. It does show increased willingness and capacity to engage. Both realities belong in the record.</w:t>
      </w:r>
    </w:p>
    <w:p>
      <w:pPr/>
      <w:r>
        <w:t>I do not know where this chapter ultimately leads. That uncertainty is part of the truth. The archive cannot claim a final answer while life is still moving.</w:t>
      </w:r>
    </w:p>
    <w:p>
      <w:pPr>
        <w:pStyle w:val="Heading2"/>
      </w:pPr>
      <w:r>
        <w:t>09.13 — THE DIFFERENCE BETWEEN UNDERSTANDING AND CARRYING</w:t>
      </w:r>
    </w:p>
    <w:p>
      <w:pPr/>
      <w:r>
        <w:t>For a long time, whenever something between us felt unstable, different, or as though something was changing, I did not step back. I went the other way. I started trying to figure everything out.</w:t>
      </w:r>
    </w:p>
    <w:p>
      <w:pPr/>
      <w:r>
        <w:t>What happened? Why did she say that? Why did she not say anything? What was she feeling? Did something happen yesterday? Was this connected to something from before? Was she scared? Was she pulling away? What did the silence mean? I could keep going indefinitely.</w:t>
      </w:r>
    </w:p>
    <w:p>
      <w:pPr/>
      <w:r>
        <w:t>At first, I thought this was care. Part of it was. I loved her. I wanted to understand her. I did not want to walk away whenever something became difficult. But eventually I realized that understanding had become a job. I was carrying questions that belonged to another person. I was trying to answer things she might not have answered for herself, and then becoming exhausted because I could not find answers I did not actually possess.</w:t>
      </w:r>
    </w:p>
    <w:p>
      <w:pPr/>
      <w:r>
        <w:t>I think I understand where that tendency came from. When you grow up in circumstances where things can change without warning, you learn to watch. You learn to read the room, notice small changes, and catch something before it happens. Somewhere in me, I learned an idea that if I understood enough, maybe I could prevent something bad from happening. That strategy had once been useful. In relationships, it could become a trap.</w:t>
      </w:r>
    </w:p>
    <w:p>
      <w:pPr/>
      <w:r>
        <w:t>Thinking felt productive. Connecting conversations, remembering details, looking backward, predicting what might happen next — all of it gave me the feeling that I was doing something. But sometimes I was not solving anything. Sometimes I was simply staying activated while calling it analysis.</w:t>
      </w:r>
    </w:p>
    <w:p>
      <w:pPr/>
      <w:r>
        <w:t>I also have to own my part. Nobody necessarily handed me a backpack and told me to carry all of this. I picked it up. I overthought. I pushed sometimes. I wanted clarity so badly that I probably pushed for it when clarity was not available. I reacted from being overwhelmed. I made things harder at times because I was trying desperately to make them make sense. That is mine to own.</w:t>
      </w:r>
    </w:p>
    <w:p>
      <w:pPr/>
      <w:r>
        <w:t>But owning that does not mean I have to keep doing it.</w:t>
      </w:r>
    </w:p>
    <w:p>
      <w:pPr/>
      <w:r>
        <w:t>I can care without carrying. I can listen. I can ask. I can tell someone what I am feeling. I can be present. But I cannot climb inside another person’s head and figure out what they have not told me. If someone does not know what they are feeling, “I do not know” is still information. I can work with reality. What I cannot keep doing is turning silence into a language and then blaming myself when I translate it incorrectly.</w:t>
      </w:r>
    </w:p>
    <w:p>
      <w:pPr/>
      <w:r>
        <w:t>That is where the backpack has to come down. Not thrown at someone else. Not replaced with resentment. Just put down: the guessing, the mind-reading, the constant analysis, the stories I create when I do not actually have information, and the belief that if I stay alert enough I can prevent loss.</w:t>
      </w:r>
    </w:p>
    <w:p>
      <w:pPr/>
      <w:r>
        <w:t>I am not becoming cold. I still care. I still love deeply. I am learning something different: being there for someone does not mean carrying them. I can stand beside another human being and have compassion for what they have lived through without taking responsibility for their inner life. Their feelings are theirs. Their choices are theirs. Their healing is theirs. Mine are mine.</w:t>
      </w:r>
    </w:p>
    <w:p>
      <w:pPr/>
      <w:r>
        <w:t>If we are going to stand together, I want to stand beside another person, not in front of them, not behind them, and not inside their head. Two people. Two lives. Two nervous systems. Two backpacks. Sometimes one person helps the other carry something heavy. That is part of love. But partnership cannot mean one person permanently carrying the other.</w:t>
      </w:r>
    </w:p>
    <w:p>
      <w:pPr/>
      <w:r>
        <w:t>And I do not need to know what happens next. If something is real, I can meet it when it arrives. If something changes, I can respond to what actually changed. I do not have to emotionally live through ten possible futures before any of them exist.</w:t>
      </w:r>
    </w:p>
    <w:p>
      <w:pPr/>
      <w:r>
        <w:t>This is not a promise that I will never overthink again. I probably will. I may get scared, become activated, reach for an answer too quickly, or lose myself for a moment. The difference is that I am learning to notice it and come back. The goal is not to become someone who never gets lost. It is to become someone who knows how to find his way back.</w:t>
      </w:r>
    </w:p>
    <w:p>
      <w:pPr>
        <w:pStyle w:val="Heading2"/>
      </w:pPr>
      <w:r>
        <w:t>09.14 — THE PART I DIDN’T KNOW I WAS LEARNING</w:t>
      </w:r>
    </w:p>
    <w:p>
      <w:pPr/>
      <w:r>
        <w:t>There is something larger I can see now. I thought I was studying other people. I thought I was trying to understand relationships, human behavior, why people get close and pull away, why people can care and still have limitations, and why people sometimes behave in ways they themselves do not fully understand.</w:t>
      </w:r>
    </w:p>
    <w:p>
      <w:pPr/>
      <w:r>
        <w:t>But somewhere along the way, I started noticing humans. And then, eventually, I started noticing myself.</w:t>
      </w:r>
    </w:p>
    <w:p>
      <w:pPr/>
      <w:r>
        <w:t>I began seeing how quickly my own mind turns experience into questions. Something happens and the mind asks: Why? What does that mean? What happened before this? What could happen next? Sometimes one small detail becomes an entire universe inside my head.</w:t>
      </w:r>
    </w:p>
    <w:p>
      <w:pPr/>
      <w:r>
        <w:t>I used to think that was simply intelligence. I am analytical. I notice patterns. I notice small changes. I connect things. Those abilities are real strengths. But I learned that analysis is a tool, not an answer to every human problem. Sometimes analysis helps me understand reality. Sometimes it helps me escape the discomfort of not knowing.</w:t>
      </w:r>
    </w:p>
    <w:p>
      <w:pPr/>
      <w:r>
        <w:t>The question that changed things was not always “What does this mean?” Sometimes it was “What is happening inside me right now?” That turned the observer inward. I could have a thought without treating the thought as reality. I could feel fear without automatically treating fear as a prediction. I could be uncertain without deciding that uncertainty meant something was wrong. I could want an answer and sometimes wait.</w:t>
      </w:r>
    </w:p>
    <w:p>
      <w:pPr/>
      <w:r>
        <w:t>There is a small space between what happens inside me and what I do about it. Sometimes that space is large. Sometimes it is almost nonexistent. But that space is where I am beginning to recognize choice. Not the choice to control what I feel, and certainly not the choice to control another person, but the choice to decide what I do with what I feel.</w:t>
      </w:r>
    </w:p>
    <w:p>
      <w:pPr/>
      <w:r>
        <w:t>Awareness, I have learned, is not knowing more and more forever. Sometimes awareness is knowing when to stop. Knowing when I do not have enough information. Knowing when my brain is filling in blanks. Knowing when I am creating an explanation because not having one feels uncomfortable.</w:t>
      </w:r>
    </w:p>
    <w:p>
      <w:pPr/>
      <w:r>
        <w:t>People are not puzzles. I cannot analyze somebody deeply enough to eventually know exactly why they do everything they do. Sometimes there is no hidden answer. Sometimes people do not fully understand themselves. Sometimes people contradict themselves, change, become afraid, or simply do not know. That is not necessarily a mystery waiting for me to solve. Sometimes it is just human life.</w:t>
      </w:r>
    </w:p>
    <w:p>
      <w:pPr/>
      <w:r>
        <w:t>I am also learning that stillness does not automatically mean something is wrong. Nothing happening is sometimes just nothing happening. A quiet day does not always need an investigation. Boredom is not always emptiness. Sometimes it is simply the absence of crisis.</w:t>
      </w:r>
    </w:p>
    <w:p>
      <w:pPr/>
      <w:r>
        <w:t>And I have to be careful here too. I can turn self-awareness into another surveillance system: Was I regulated? Was that my nervous system? Am I overthinking? Am I overthinking the fact that I am overthinking? At some point, I have to live. I do not want awareness to become another way of monitoring myself.</w:t>
      </w:r>
    </w:p>
    <w:p>
      <w:pPr/>
      <w:r>
        <w:t>I do not want to get rid of my analytical mind. I want to put it in its proper place. It can help me understand. It can help me notice. It can help me learn. But it cannot replace presence, communication, or lived experience.</w:t>
      </w:r>
    </w:p>
    <w:p>
      <w:pPr/>
      <w:r>
        <w:t>I want to understand people without turning them into projects. I want compassion without ownership. I want boundaries without punishment. I want to love without disappearing. I want to be able to understand another person without needing to decode them.</w:t>
      </w:r>
    </w:p>
    <w:p>
      <w:pPr/>
      <w:r>
        <w:t>I also do not think I became a completely different person through all of this. I think I started meeting someone who had been with me the entire time: myself. And I am still getting to know that person.</w:t>
      </w:r>
    </w:p>
    <w:p>
      <w:pPr/>
      <w:r>
        <w:t>Maybe there is no final version of me to arrive at. Maybe the work is simply to keep meeting myself honestly as life changes. Tomorrow I may handle something well. Tomorrow I may lose my mind over something small. I do not know. I do not need to solve tomorrow tonight.</w:t>
      </w:r>
    </w:p>
    <w:p>
      <w:pPr/>
      <w:r>
        <w:t>Trusting myself, I think, is becoming less about believing everything will work out and more about knowing that whatever happens, I can return to myself. I can return to the present. I can return to what is actually happening. I can return to what is real.</w:t>
      </w:r>
    </w:p>
    <w:p>
      <w:pPr/>
      <w:r>
        <w:t>That may be one of the deepest things I was learning without realizing it. I did not need to become someone who could predict every change, understand every person, or prevent every loss. I needed to become someone who could remain present when I did not know.</w:t>
      </w:r>
    </w:p>
    <w:p>
      <w:pPr/>
      <w:r>
        <w:t>And that is where this part of the archive belongs: not as a final theory, and not as proof that I have mastered anything, but as a record of a shift. I thought I was learning how to understand other people. I was learning how to understand myself. I thought I was learning how to decode human beings. I was learning how to sit with being human.</w:t>
      </w:r>
    </w:p>
    <w:p>
      <w:pPr/>
      <w:r>
        <w:t>I do not know what happens from here. I do not know which relationships stay, which change, or what I will become. I am not completely ready for everything life can bring. But I am beginning to trust something simpler than certainty: if I lose myself, I can come back.</w:t>
      </w:r>
    </w:p>
    <w:p>
      <w:pPr/>
      <w:r>
        <w:t>Back to myself. Back to the present. Back to what is real. And whatever happens after this, I do not need to turn not knowing into a problem. I can let reality tell me.</w:t>
      </w:r>
    </w:p>
    <w:p>
      <w:pPr>
        <w:pStyle w:val="Heading1"/>
        <w:widowControl/>
        <w:spacing w:before="600"/>
      </w:pPr>
      <w:r>
        <w:t>CONCLUSION</w:t>
      </w:r>
    </w:p>
    <w:p>
      <w:pPr>
        <w:pStyle w:val="Heading2"/>
        <w:widowControl/>
      </w:pPr>
      <w:r>
        <w:t>99.1 — Running On Low Gas</w:t>
      </w:r>
    </w:p>
    <w:p>
      <w:pPr>
        <w:widowControl/>
      </w:pPr>
      <w:r>
        <w:t>Bro, one thing I realized recently… My car been running on low gas for so long that I stopped even looking at the gauge anymore. I throw like ten dollars in it. Drive. Repeat. And somehow… it still keeps going. No dramatic dashboard meltdown. No engine explosion. Nothing. Just surviving quietly on fumes.</w:t>
      </w:r>
    </w:p>
    <w:p>
      <w:pPr>
        <w:widowControl/>
      </w:pPr>
      <w:r>
        <w:t>And honestly bro? That realization hit me hard because my nervous system has been doing the exact same thing. Running low for years. Overheated. Overworked. Under-maintained. Still carrying weight, it realistically should not have been carrying. And somehow… still moving.</w:t>
      </w:r>
    </w:p>
    <w:p>
      <w:pPr>
        <w:widowControl/>
      </w:pPr>
      <w:r>
        <w:t>That's probably why I feel connected to that car in such a weird way. Because both of us been operating way past comfortable capacity without fully shutting down.</w:t>
      </w:r>
    </w:p>
    <w:p>
      <w:pPr>
        <w:widowControl/>
      </w:pPr>
      <w:r>
        <w:t>No fancy lesson. No inspirational ending. Just two exhausted systems trying to make it to the next day without giving up. And for some reason… that feels weirdly beautiful to me.</w:t>
      </w:r>
    </w:p>
    <w:p>
      <w:pPr>
        <w:widowControl/>
      </w:pPr>
      <w:r>
        <w:t>And bro… the craziest part? I realized recently my car fan isn't even really running properly. No AC. Barely enough gas half the time. Cooling system somehow still circulating. Engine still moving.</w:t>
      </w:r>
    </w:p>
    <w:p>
      <w:pPr>
        <w:widowControl/>
      </w:pPr>
      <w:r>
        <w:t>And honestly? I stopped checking the gauges too deeply because if I start calculating everything too hard, I'll stress myself out… and somehow it feels like I'll stress the car out too.</w:t>
      </w:r>
    </w:p>
    <w:p>
      <w:pPr>
        <w:widowControl/>
      </w:pPr>
      <w:r>
        <w:t>So now both of us just keep moving quietly without asking too many questions.</w:t>
      </w:r>
    </w:p>
    <w:p>
      <w:pPr>
        <w:widowControl/>
      </w:pPr>
      <w:r>
        <w:t>And sometimes late at night I genuinely sit there wondering: How the fuck are we both still running?</w:t>
      </w:r>
    </w:p>
    <w:p>
      <w:pPr>
        <w:pStyle w:val="Heading2"/>
        <w:widowControl/>
      </w:pPr>
      <w:r>
        <w:t>99 — We Human</w:t>
      </w:r>
    </w:p>
    <w:p>
      <w:pPr>
        <w:widowControl/>
      </w:pPr>
      <w:r>
        <w:t>No perfect humans. No perfect healing. No perfect answers.</w:t>
      </w:r>
    </w:p>
    <w:p>
      <w:pPr>
        <w:widowControl/>
      </w:pPr>
      <w:r>
        <w:t>Just human beings slowly becoming conscious through lived experience.</w:t>
      </w:r>
    </w:p>
    <w:p>
      <w:pPr>
        <w:widowControl/>
      </w:pPr>
      <w:r>
        <w:t>You already ARE human. You just slowly experience what that means through your own nervous system, your own love, your own pain, your own mistakes, your own life.</w:t>
      </w:r>
    </w:p>
    <w:p>
      <w:pPr>
        <w:widowControl/>
      </w:pPr>
      <w:r>
        <w:t>And honestly… I think that's enough.</w:t>
      </w:r>
    </w:p>
    <w:p>
      <w:pPr>
        <w:pStyle w:val="ArchiveNote"/>
      </w:pPr>
      <w:r>
        <w:t>EDITORIAL NOTE — TIMELINE</w:t>
      </w:r>
    </w:p>
    <w:p>
      <w:pPr>
        <w:pStyle w:val="ArchiveNote"/>
      </w:pPr>
      <w:r>
        <w:t>The gambling collapse, legal uncertainty, financial pressure, unemployment, and relationship rupture did not exist as isolated chapters in a clean sequence. They overlapped. The relationship was already carrying years of history while other pressures were moving through my life at the same time. The point of this clarification is not to redraw the past into a perfect timeline, but to prevent the reader from imagining that one crisis neatly ended before the next began.</w:t>
      </w:r>
    </w:p>
    <w:p>
      <w:pPr>
        <w:pStyle w:val="Heading2"/>
        <w:widowControl/>
      </w:pPr>
      <w:r>
        <w:t>100 — The Main Truth</w:t>
      </w:r>
    </w:p>
    <w:p>
      <w:pPr>
        <w:widowControl/>
      </w:pPr>
      <w:r>
        <w:t>This is not my attempt to blame anyone. This is my attempt to honestly reconstruct one of the hardest periods of my life using my own memories, chronology, and what I have learned from psychology, neuroscience, trauma research, and attachment theory.</w:t>
      </w:r>
    </w:p>
    <w:p>
      <w:pPr>
        <w:widowControl/>
      </w:pPr>
      <w:r>
        <w:t>For a long time, I thought the relationship itself was the whole story. Now I realize it wasn't. The relationship rupture happened while almost every major pillar of my life was already under pressure.</w:t>
      </w:r>
    </w:p>
    <w:p>
      <w:pPr>
        <w:widowControl/>
      </w:pPr>
      <w:r>
        <w:t>I was in one of the strongest phases of my gambling recovery. I was rebuilding my identity from the ground up. I had finally started believing that I could build a different future.</w:t>
      </w:r>
    </w:p>
    <w:p>
      <w:pPr>
        <w:widowControl/>
      </w:pPr>
      <w:r>
        <w:t>At the same time, I lost my job. I was dealing with financial instability. I was carrying the betrayal of someone I trusted deeply. There was an ongoing legal process that my lawyer was handling, which created months of uncertainty in the background. None of those things disappeared while I was trying to keep my relationship together.</w:t>
      </w:r>
    </w:p>
    <w:p>
      <w:pPr>
        <w:widowControl/>
      </w:pPr>
      <w:r>
        <w:t>Then the rupture happened.</w:t>
      </w:r>
    </w:p>
    <w:p>
      <w:pPr>
        <w:widowControl/>
      </w:pPr>
      <w:r>
        <w:t>For almost three and a half years, Stephanie had been one of the most important people in my life. We built a life together. She became part of my family, and I became part of hers. She supported me through difficult moments, encouraged me, and genuinely believed in me. I also know she had her own struggles long before I came into her life. She openly told me that communication had always been difficult for her. Her parents said similar things, and I experienced that throughout our relationship.</w:t>
      </w:r>
    </w:p>
    <w:p>
      <w:pPr>
        <w:widowControl/>
      </w:pPr>
      <w:r>
        <w:t>When the person from her past came back into her life, something changed. I found out about the Tim Hortons meeting. My world shattered.</w:t>
      </w:r>
    </w:p>
    <w:p>
      <w:pPr>
        <w:widowControl/>
      </w:pPr>
      <w:r>
        <w:t>What confused me wasn't simply that another person existed. It was that the reality I thought I was living in suddenly stopped making sense. Stephanie would tell me she wanted to be with me. She chose me when I asked. She reassured me that nothing was happening. She still came to see me. She still slept beside me. But at the same time, I was seeing conversations with him, discussions about our relationship happening with him, continued contact, and other behaviors that I could not fit into one coherent picture.</w:t>
      </w:r>
    </w:p>
    <w:p>
      <w:pPr>
        <w:widowControl/>
      </w:pPr>
      <w:r>
        <w:t>I wasn't immediately analyzing psychology. I wasn't trying to diagnose anyone. For weeks, I was simply living inside the confusion. I genuinely felt like I was living inside a dream.</w:t>
      </w:r>
    </w:p>
    <w:p>
      <w:pPr>
        <w:widowControl/>
      </w:pPr>
      <w:r>
        <w:t>Looking back, I don't remember exactly when my experience of reality changed, but it did. Everything felt unreal. It felt like I was watching my own life instead of living it. The closest comparison I can make is being on mushrooms without the hallucinations. Reality itself didn't change, but my experience of reality did.</w:t>
      </w:r>
    </w:p>
    <w:p>
      <w:pPr>
        <w:widowControl/>
      </w:pPr>
      <w:r>
        <w:t>I knew where I was. I knew who people were. But something about the quality of being alive felt completely different. I couldn't make sense of what I was seeing.</w:t>
      </w:r>
    </w:p>
    <w:p>
      <w:pPr>
        <w:widowControl/>
      </w:pPr>
      <w:r>
        <w:t>As the months continued, I wasn't asking, "Who's right?" I was asking, "What reality am I living in?" Every time I thought I understood what was happening, something else happened that broke that understanding again.</w:t>
      </w:r>
    </w:p>
    <w:p>
      <w:pPr>
        <w:widowControl/>
      </w:pPr>
      <w:r>
        <w:t>Eventually, I started studying attachment theory, trauma, neuroscience, communication, and psychology. Not because I wanted to become an expert. Because my mind was desperately trying to understand what had happened to me. I wasn't searching for a label. I was searching for coherence.</w:t>
      </w:r>
    </w:p>
    <w:p>
      <w:pPr>
        <w:widowControl/>
      </w:pPr>
      <w:r>
        <w:t>I later learned that the human brain constantly builds predictions about the world, especially in close relationships. Looking back, my nervous system seemed to be repeatedly updating its model and then having that model broken again. She would reassure me. Then I would observe something that didn't fit. She would reassure me again. Then another contradiction would appear. My brain never reached a stable place where it could say, "Now I understand."</w:t>
      </w:r>
    </w:p>
    <w:p>
      <w:pPr>
        <w:widowControl/>
      </w:pPr>
      <w:r>
        <w:t>As I learned more, I began asking for clarity. I asked direct questions. I asked whether we should rebuild the relationship or end it. I wasn't asking because I wanted to control her. I was asking because I couldn't continue living in uncertainty.</w:t>
      </w:r>
    </w:p>
    <w:p>
      <w:pPr>
        <w:widowControl/>
      </w:pPr>
      <w:r>
        <w:t>But we never reached a clean ending. Whenever I moved toward closure, things became emotionally overwhelming. We would reconnect. We would become physically close. For a short time everything felt normal again. Then the unresolved issues returned. The cycle repeated.</w:t>
      </w:r>
    </w:p>
    <w:p>
      <w:pPr>
        <w:widowControl/>
      </w:pPr>
      <w:r>
        <w:t>Looking back now, I don't think my nervous system was reacting to only one event. It was carrying recovery. It was carrying financial pressure. It was carrying unemployment. It was carrying betrayal. It was carrying legal uncertainty. It was carrying a relationship that no longer felt predictable.</w:t>
      </w:r>
    </w:p>
    <w:p>
      <w:pPr>
        <w:widowControl/>
      </w:pPr>
      <w:r>
        <w:t>Science tells us that uncertainty itself places demands on the nervous system. My story wasn't one uncertainty. It was many uncertainties happening at the same time.</w:t>
      </w:r>
    </w:p>
    <w:p>
      <w:pPr>
        <w:widowControl/>
      </w:pPr>
      <w:r>
        <w:t>I cannot honestly say exactly what Stephanie was thinking during every moment. Only she truly knows that. She later described herself as confused, overwhelmed, seeking temporary relief, and later realizing she had gotten herself into something she didn't understand. I respect that those were her words and her experience.</w:t>
      </w:r>
    </w:p>
    <w:p>
      <w:pPr>
        <w:widowControl/>
      </w:pPr>
      <w:r>
        <w:t>My experience was different. My experience was living inside months where the relationship no longer had one shared reality.</w:t>
      </w:r>
    </w:p>
    <w:p>
      <w:pPr>
        <w:widowControl/>
      </w:pPr>
      <w:r>
        <w:t>Today, I don't see this period simply as a breakup. I see it as one of the biggest psychological reconstructions of my life. I lost certainty in many areas at once. But I also discovered something about myself.</w:t>
      </w:r>
    </w:p>
    <w:p>
      <w:pPr>
        <w:widowControl/>
      </w:pPr>
      <w:r>
        <w:t>Instead of becoming bitter, manipulative, or giving up on people, I became deeply curious about the human mind. I wanted to understand how people suffer. I wanted to understand why relationships become complicated. I wanted to understand what happens inside a nervous system under prolonged uncertainty.</w:t>
      </w:r>
    </w:p>
    <w:p>
      <w:pPr>
        <w:widowControl/>
      </w:pPr>
      <w:r>
        <w:t>That search didn't erase the pain. But it helped me slowly find reality again.</w:t>
      </w:r>
    </w:p>
    <w:p>
      <w:pPr>
        <w:widowControl/>
      </w:pPr>
      <w:r>
        <w:t>Looking back now, I don't believe my story is ultimately about losing a relationship. It's about rebuilding myself while many parts of my life were uncertain, and doing everything I could to understand that experience without losing my honesty, my compassion, or my humanity.</w:t>
      </w:r>
    </w:p>
    <w:p>
      <w:pPr>
        <w:widowControl/>
      </w:pPr>
      <w:r>
        <w:t>The relationship did not break me from the beginning. The gambling loop was already a major rupture in my system. The relationship gave me love, softness, structure, and a place where I started becoming visible to myself.</w:t>
      </w:r>
    </w:p>
    <w:p>
      <w:pPr>
        <w:widowControl/>
      </w:pPr>
      <w:r>
        <w:t>Then when relationship uncertainty happened, it activated older systems that were already built through gambling, legal fear, survival, and instability.</w:t>
      </w:r>
    </w:p>
    <w:p>
      <w:pPr>
        <w:widowControl/>
      </w:pPr>
      <w:r>
        <w:t>So the archive is not: “Stephanie broke me.” It is: “My nervous system had already survived deeper loops, and the relationship became the mirror where I finally started seeing the machinery.”</w:t>
      </w:r>
    </w:p>
    <w:p>
      <w:pPr>
        <w:widowControl/>
      </w:pPr>
      <w:r>
        <w:t>I cannot write this archive as if recovery was clean. Recovery was not clean. There were relapses. There was shame. There was risk. There was hiding. There was adrenaline. There were moments where I wanted to stop and still went back. There were moments where I was trying to rebuild while another part of me was still pulled toward the same loop.</w:t>
      </w:r>
    </w:p>
    <w:p>
      <w:pPr>
        <w:widowControl/>
      </w:pPr>
      <w:r>
        <w:t>That is the part that has to be written honestly. Because if I just say “gambling recovery,” the reader is left outside the real story.</w:t>
      </w:r>
    </w:p>
    <w:p>
      <w:pPr>
        <w:widowControl/>
      </w:pPr>
      <w:r>
        <w:t>The real story is not that I recovered perfectly. The real story is that I kept coming back to myself after losing myself many times. That is the archive.</w:t>
      </w:r>
    </w:p>
    <w:p>
      <w:pPr>
        <w:pStyle w:val="ArchiveNote"/>
      </w:pPr>
      <w:r>
        <w:t>EDITORIAL NOTE — THE LETTER AND WHAT CAME AFTER</w:t>
      </w:r>
    </w:p>
    <w:p>
      <w:pPr>
        <w:pStyle w:val="ArchiveNote"/>
      </w:pPr>
      <w:r>
        <w:t>The letter that follows is preserved exactly as written. It was true to the moment in which I wrote it. At that point, I believed I was standing at the edge of a closed chapter. Life later reopened that chapter. That does not make the letter false; it makes it a document of a particular state of being. The archive's job is not to erase that state because circumstances changed afterward. It is to place it honestly in time.</w:t>
      </w:r>
    </w:p>
    <w:p>
      <w:pPr>
        <w:pStyle w:val="Heading2"/>
        <w:widowControl/>
      </w:pPr>
      <w:r>
        <w:t>101 — The Boy Who Survived Everything By Staying Alert</w:t>
      </w:r>
    </w:p>
    <w:p>
      <w:pPr>
        <w:widowControl/>
      </w:pPr>
      <w:r>
        <w:t>To The Boy Who Survived Everything By Staying Alert,</w:t>
      </w:r>
    </w:p>
    <w:p>
      <w:pPr>
        <w:widowControl/>
      </w:pPr>
      <w:r>
        <w:t>I know now that you were never trying to destroy me. You were trying to protect me. You learned fear before peace. You learned survival before safety. You learned scanning before resting. You learned tension before softness. You grew up in places where uncertainty was real. Not imagined. Real. You learned to feel the room before you entered it. You learned silence had meaning. You learned moods mattered. You learned survival was not philosophy. It was reality.</w:t>
      </w:r>
    </w:p>
    <w:p>
      <w:pPr>
        <w:widowControl/>
      </w:pPr>
      <w:r>
        <w:t>You carried me through everything. You carried me through confusion. You carried me through gambling. You carried me through emptiness. You carried me through shame. You carried me through loneliness. You carried me through fear. You carried me through the nights nobody saw. You carried me through the moments where my chest felt hollow and my mind felt louder than the world. You carried me through love too.</w:t>
      </w:r>
    </w:p>
    <w:p>
      <w:pPr>
        <w:widowControl/>
      </w:pPr>
      <w:r>
        <w:t>And I know now why certain people felt familiar to us. It was not magic. It was recognition. Two nervous systems recognizing pain in each other. Two humans trying to survive in different ways while still wanting love, closeness, understanding, safety, peace. And for a long time, I confused familiarity with destiny. Not because I was stupid. Not because I was weak. Because my body genuinely believed:</w:t>
      </w:r>
    </w:p>
    <w:p>
      <w:pPr>
        <w:widowControl/>
        <w:spacing w:after="100"/>
      </w:pPr>
      <w:r>
        <w:rPr>
          <w:i/>
        </w:rPr>
        <w:t>"If something feels familiar, maybe this is home."</w:t>
      </w:r>
    </w:p>
    <w:p>
      <w:pPr>
        <w:widowControl/>
      </w:pPr>
      <w:r>
        <w:t>But now I understand something deeper. Sometimes the body recognizes pain before it recognizes peace. And I forgive myself for that. I forgive myself for chasing clarity. I forgive myself for overexplaining. I forgive myself for trying to hold onto things that kept slipping through my hands. I forgive myself for thinking love alone could create willingness in another human being.</w:t>
      </w:r>
    </w:p>
    <w:p>
      <w:pPr>
        <w:widowControl/>
      </w:pPr>
      <w:r>
        <w:t>I understand now: love can invite, but it cannot force. And I understand now that no matter how deeply I see another human being, I cannot carry what they themselves are not ready to carry. That is not my responsibility.</w:t>
      </w:r>
    </w:p>
    <w:p>
      <w:pPr>
        <w:widowControl/>
      </w:pPr>
      <w:r>
        <w:t>I release myself from that responsibility today. I release myself from trying to decode silence. I release myself from trying to understand every mixed signal. I release myself from trying to force reality to become clear through overthinking. I release myself from emotional breadcrumbs. I release myself from chasing certainty. I release myself from needing to be chosen in order to feel real.</w:t>
      </w:r>
    </w:p>
    <w:p>
      <w:pPr>
        <w:widowControl/>
      </w:pPr>
      <w:r>
        <w:t>I choose myself now. Not in an arrogant way. Not in a selfish way. Not in a cold way. In a human way. I choose to stop abandoning myself trying to keep connection alive. I choose to stop shrinking the bigger part of me just to remain emotionally connected to uncertainty.</w:t>
      </w:r>
    </w:p>
    <w:p>
      <w:pPr>
        <w:widowControl/>
      </w:pPr>
      <w:r>
        <w:t>I choose movement. I choose sunlight. I choose fresh air. I choose reality. I choose laughter. I choose groundedness. I choose my body. I choose peace over chaos. I choose clarity over confusion. I choose directness over guessing. I choose people who move toward reality, not away from it.</w:t>
      </w:r>
    </w:p>
    <w:p>
      <w:pPr>
        <w:widowControl/>
      </w:pPr>
      <w:r>
        <w:t>And if someone cannot walk beside me honestly, I no longer need to hate them. I can simply let reality be reality. Some humans are not evil. Some humans are just lost. Some humans are scared. Some humans are overwhelmed. Some humans learned survival in ways that make closeness difficult. And I no longer need to destroy myself trying to save them from themselves. That chapter is over.</w:t>
      </w:r>
    </w:p>
    <w:p>
      <w:pPr>
        <w:widowControl/>
      </w:pPr>
      <w:r>
        <w:t>I am not a therapist. I am not a rescuer. I am not an emotional detective. I am not a machine built to carry endless ambiguity. I am a human being. A real human being. A human being who wants simple things now: peace, respect, food, music, sunlight, movement, work, real conversations, honest people, a calm nervous system, and a life that actually feels livable.</w:t>
      </w:r>
    </w:p>
    <w:p>
      <w:pPr>
        <w:widowControl/>
      </w:pPr>
      <w:r>
        <w:t>And to my old nervous system: You can rest now. You do not have to keep scanning every second. You do not have to keep predicting abandonment. You do not have to keep holding your breath emotionally. You do not have to keep preparing for disaster inside every silence. I know why you did it. I know you were trying to keep me alive. But we survived. And now we are learning how to live. Not perfectly. Not magically. Not spiritually above anybody else. Just honestly.</w:t>
      </w:r>
    </w:p>
    <w:p>
      <w:pPr>
        <w:widowControl/>
      </w:pPr>
      <w:r>
        <w:t>I am learning that groundedness is not becoming emotionless. Groundedness is staying connected to reality while emotions move through me. I am learning that peace is not boring. Peace is life without unnecessary noise. I am learning that self-respect is not loud. It is quiet action repeated consistently. I am learning that boundaries are not walls for others. They are directions for myself. I am learning that life keeps moving whether I hide or not. So I choose to move with it now.</w:t>
      </w:r>
    </w:p>
    <w:p>
      <w:pPr>
        <w:widowControl/>
      </w:pPr>
      <w:r>
        <w:t>And today, I stand at the edge of a new chapter. Not because everything is solved. Not because I suddenly became healed. But because I finally stopped trying to build my home inside uncertainty.</w:t>
      </w:r>
    </w:p>
    <w:p>
      <w:pPr>
        <w:widowControl/>
      </w:pPr>
      <w:r>
        <w:t>I want new air now. I want mornings where my chest feels lighter. I want silence that does not scare me. I want relationships that do not require psychic decoding. I want to feel music in my body again. I want to shower and feel present. I want to laugh naturally. I want to scratch my balls and not overthink life for ten minutes. I want to drive with the windows down. I want to feel the sun hit my skin and actually notice it. I want to work hard and sleep peacefully. I want to exist without carrying invisible emotional weight every second.</w:t>
      </w:r>
    </w:p>
    <w:p>
      <w:pPr>
        <w:widowControl/>
      </w:pPr>
      <w:r>
        <w:t>And most importantly: I want to return to myself. Not the survival self. Not the hypervigilant self. Not the self constantly preparing for emotional impact. The real self. The human self. The grounded self. The self that does not need to control reality to participate in it.</w:t>
      </w:r>
    </w:p>
    <w:p>
      <w:pPr>
        <w:widowControl/>
      </w:pPr>
      <w:r>
        <w:t>So this is not goodbye with hatred. This is goodbye with gratitude. To the old loops. To the old fear. To the old survival patterns. To the old nervous system that carried me through everything. Thank you.</w:t>
      </w:r>
    </w:p>
    <w:p>
      <w:pPr>
        <w:widowControl/>
      </w:pPr>
      <w:r>
        <w:t>But the skin has become too tight now. And I am ready to shed it. Slowly. Honestly. Humanly. Into new air. New sunlight. New movement. New life. And this time, I am not abandoning myself to get there.</w:t>
      </w:r>
    </w:p>
    <w:p>
      <w:pPr>
        <w:widowControl/>
      </w:pPr>
      <w:r>
        <w:br w:type="page"/>
      </w:r>
    </w:p>
    <w:p>
      <w:pPr>
        <w:pStyle w:val="ArchiveNote"/>
      </w:pPr>
      <w:r>
        <w:t>EDITORIAL NOTE — THE ARCHIVE REMAINS OPEN</w:t>
      </w:r>
    </w:p>
    <w:p>
      <w:pPr/>
      <w:r>
        <w:t>This edition does not pretend that reconstruction ended when the original conclusion was written. The work continues in ordinary places: training, work, delayed plans, relationships, gardens, machines, conversations, and the decisions made when nobody is watching. The archive remains open because the human being inside it is still becoming.</w:t>
      </w:r>
    </w:p>
    <w:p>
      <w:pPr>
        <w:widowControl/>
        <w:spacing w:before="1900"/>
        <w:jc w:val="center"/>
      </w:pPr>
      <w:r>
        <w:rPr>
          <w:rFonts w:ascii="Aptos Display" w:hAnsi="Aptos Display"/>
          <w:b/>
          <w:sz w:val="44"/>
        </w:rPr>
        <w:t>WITHOUT LOSING MY HUMANITY</w:t>
      </w:r>
    </w:p>
    <w:p>
      <w:pPr>
        <w:widowControl/>
        <w:jc w:val="center"/>
      </w:pPr>
      <w:r>
        <w:rPr>
          <w:i/>
          <w:color w:val="5F5F5F"/>
          <w:sz w:val="22"/>
        </w:rPr>
        <w:t>The archive remains open.</w:t>
      </w:r>
    </w:p>
    <w:sectPr w:rsidR="00FC693F" w:rsidRPr="0006063C" w:rsidSect="00034616">
      <w:headerReference w:type="default" r:id="rId9"/>
      <w:footerReference w:type="default" r:id="rId10"/>
      <w:pgSz w:w="12240" w:h="15840"/>
      <w:pgMar w:top="1123" w:right="1181" w:bottom="1037" w:left="1325"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8787"/>
        <w:sz w:val="15"/>
      </w:rPr>
      <w:t xml:space="preserve">SURaj THAPA  •  ARCHIVE EDITION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878787"/>
        <w:sz w:val="15"/>
      </w:rPr>
      <w:t>WITHOUT LOSING MY HUMANITY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tos Display" w:hAnsi="Aptos Display"/>
      <w:b/>
      <w:bCs/>
      <w:color w:val="23232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2323"/>
      <w:sz w:val="27"/>
      <w:szCs w:val="26"/>
    </w:rPr>
  </w:style>
  <w:style w:type="paragraph" w:styleId="Heading3">
    <w:name w:val="heading 3"/>
    <w:basedOn w:val="Normal"/>
    <w:next w:val="Normal"/>
    <w:link w:val="Heading3Char"/>
    <w:uiPriority w:val="9"/>
    <w:unhideWhenUsed/>
    <w:qFormat/>
    <w:rsid w:val="00FC693F"/>
    <w:pPr>
      <w:keepNext/>
      <w:keepLines/>
      <w:spacing w:before="0" w:after="100"/>
      <w:outlineLvl w:val="2"/>
    </w:pPr>
    <w:rPr>
      <w:rFonts w:asciiTheme="majorHAnsi" w:eastAsiaTheme="majorEastAsia" w:hAnsiTheme="majorHAnsi" w:cstheme="majorBidi" w:ascii="Aptos Display" w:hAnsi="Aptos Display"/>
      <w:b/>
      <w:bCs/>
      <w:color w:val="2323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191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veSubtitle">
    <w:name w:val="Archive Subtitle"/>
    <w:pPr>
      <w:spacing w:after="280"/>
    </w:pPr>
    <w:rPr>
      <w:rFonts w:ascii="Aptos" w:hAnsi="Aptos"/>
      <w:color w:val="555555"/>
      <w:sz w:val="30"/>
    </w:rPr>
  </w:style>
  <w:style w:type="paragraph" w:customStyle="1" w:styleId="PartDescriptor">
    <w:name w:val="Part Descriptor"/>
    <w:pPr>
      <w:spacing w:after="360"/>
    </w:pPr>
    <w:rPr>
      <w:rFonts w:ascii="Aptos" w:hAnsi="Aptos"/>
      <w:i/>
      <w:color w:val="696969"/>
      <w:sz w:val="22"/>
    </w:rPr>
  </w:style>
  <w:style w:type="paragraph" w:customStyle="1" w:styleId="ArchiveNote">
    <w:name w:val="Archive Note"/>
    <w:pPr>
      <w:spacing w:before="80" w:after="160"/>
    </w:pPr>
    <w:rPr>
      <w:rFonts w:ascii="Aptos" w:hAnsi="Aptos"/>
      <w:color w:val="5F5F5F"/>
      <w:sz w:val="18"/>
    </w:rPr>
  </w:style>
  <w:style w:type="paragraph" w:customStyle="1" w:styleId="RawTape">
    <w:name w:val="Raw Tape"/>
    <w:pPr>
      <w:spacing w:after="120" w:line="259" w:lineRule="auto"/>
      <w:ind w:left="317" w:right="173"/>
    </w:pPr>
    <w:rPr>
      <w:rFonts w:ascii="Aptos Mono" w:hAnsi="Aptos Mono"/>
      <w:color w:val="3737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WITHOUT LOSING MY HUMANITY — Final Archive Edition</dc:title>
  <dc:subject>A quiet archive of lived experience, reconstruction, and becoming human without losing oneself.</dc:subject>
  <dc:creator>SURAJ THAPA</dc:creator>
  <cp:keywords/>
  <dc:description>Final integrated archive edition, September 2026.</dc:description>
  <cp:lastModifiedBy/>
  <cp:revision>1</cp:revision>
  <dcterms:created xsi:type="dcterms:W3CDTF">2013-12-23T23:15:00Z</dcterms:created>
  <dcterms:modified xsi:type="dcterms:W3CDTF">2013-12-23T23:15:00Z</dcterms:modified>
  <cp:category/>
</cp:coreProperties>
</file>